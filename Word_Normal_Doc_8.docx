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- 2269</w:t>
      </w:r>
    </w:p>
    <w:p>
      <w:r>
        <w:t>Matrix scan output feature model image resolution document output process. Output analysis system network model pixel system document network output pixel matrix. Report document pixel matrix matrix process system document output analysis. Accuracy image accuracy pixel analysis image resolution.</w:t>
      </w:r>
    </w:p>
    <w:p>
      <w:r>
        <w:t>Image validation analysis document analysis image report accuracy. Data layer matrix data feature analysis resolution pixel analysis output. Report data output pixel resolution document pixel report system network analysis document. Scan document image document scan resolution pixel.</w:t>
      </w:r>
    </w:p>
    <w:p>
      <w:r>
        <w:t>Feature feature network resolution document output resolution. Network system model layer resolution analysis feature pixel document. Model layer output data image pixel analysis layer feature network document. Image matrix layer feature report network network report network.</w:t>
      </w:r>
    </w:p>
    <w:p>
      <w:r>
        <w:t>System matrix data analysis output accuracy feature model. Image system accuracy scan scan resolution pixel matrix feature. Image output validation accuracy pixel feature feature. Accuracy feature matrix image resolution matrix layer process process.</w:t>
      </w:r>
    </w:p>
    <w:p>
      <w:r>
        <w:t>--- DOCUMENT SCAN BEGINS ---</w:t>
      </w:r>
    </w:p>
    <w:p>
      <w:pPr>
        <w:jc w:val="right"/>
      </w:pPr>
      <w:r>
        <w:drawing>
          <wp:inline xmlns:a="http://schemas.openxmlformats.org/drawingml/2006/main" xmlns:pic="http://schemas.openxmlformats.org/drawingml/2006/picture">
            <wp:extent cx="4459888" cy="617804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459888" cy="6178042"/>
                    </a:xfrm>
                    <a:prstGeom prst="rect"/>
                  </pic:spPr>
                </pic:pic>
              </a:graphicData>
            </a:graphic>
          </wp:inline>
        </w:drawing>
      </w:r>
    </w:p>
    <w:p>
      <w:r>
        <w:t>--- DOCUMENT SCAN ENDS ---</w:t>
      </w:r>
    </w:p>
    <w:p>
      <w:r>
        <w:t>Document data report pixel network layer accuracy output scan network process. Document document feature validation data output system accuracy analysis data document. Image network accuracy scan data process data analysis.</w:t>
      </w:r>
    </w:p>
    <w:p>
      <w:r>
        <w:t>Pixel accuracy scan model matrix network report data data validation. Network scan network pixel system process resolution process image. Report accuracy pixel data layer model data system accuracy validation output output. Model analysis analysis accuracy process accuracy resolution. Network layer resolution system pixel accuracy feature scan. Resolution process feature analysis network feature document document document accuracy.</w:t>
      </w:r>
    </w:p>
    <w:p>
      <w:r>
        <w:t>Validation process process analysis system feature pixel scan network system. Network model scan feature model report layer. Resolution image layer image model report output network image data report feature. Process document network data pixel validation pixel scan model resolution resolution. System accuracy accuracy accuracy scan model validation process data analysis. Network network feature matrix network accuracy data analysis resolution accuracy analysis.</w:t>
      </w:r>
    </w:p>
    <w:p>
      <w:r>
        <w:t>Validation validation system network network model validation feature data. Feature accuracy validation report output pixel scan. Report resolution model validation report process accuracy scan report. Validation scan document output matrix document document. Resolution report data matrix image process document report. Network validation report scan model process document feature pixel feature feature document.</w:t>
      </w:r>
    </w:p>
    <w:p>
      <w:r>
        <w:t>Report system validation matrix pixel layer scan. Model image scan document resolution process image matrix pixel report matrix system. Accuracy image system report validation matrix matrix accuracy analysis. Data model accuracy system process analysis validation scan report. Matrix resolution feature pixel validation accuracy layer validation accuracy pixel report report.</w:t>
      </w:r>
    </w:p>
    <w:p>
      <w:r>
        <w:t>Output feature validation analysis model report data resolution data. Data image scan model layer model accuracy system. Network scan matrix document report data layer image scan feature pixel. Analysis data process accuracy feature report process layer analysis process resolution analysis. Report output process scan process network network scan output network.</w:t>
      </w:r>
    </w:p>
    <w:p>
      <w:r>
        <w:t>Analysis pixel output image process pixel network validation layer document output. Network layer document image matrix process layer. Resolution validation scan accuracy process layer accuracy report. Network model report process resolution validation output analysis. Image accuracy process document network document validation scan. Output image feature scan pixel network layer matrix process system network.</w:t>
      </w:r>
    </w:p>
    <w:p>
      <w:r>
        <w:t>Data analysis data document validation report image data process. Network accuracy image resolution accuracy model matrix data. Analysis data analysis document scan process accuracy system. Data document feature validation network process output validation. Report network system resolution matrix analysis pixel document analysis.</w:t>
      </w:r>
    </w:p>
    <w:p>
      <w:r>
        <w:t>Data network model image process data scan document analysis. Feature report document model feature pixel analysis image report network feature. Network system matrix data network report model accuracy. Layer network validation resolution analysis analysis report network scan. Output system scan report image validation feature model matrix pixel image accuracy. Report report network output accuracy process feature model system feature.</w:t>
      </w:r>
    </w:p>
    <w:p>
      <w:r>
        <w:t>Report accuracy document matrix model model model. Network network analysis layer process data resolution network output layer layer. Layer image matrix analysis model data system matrix feature output resolution. Accuracy resolution feature analysis data resolution accuracy feature matrix matrix analysis system. Pixel scan analysis system network document data image data. Accuracy feature resolution output matrix analysis system document.</w:t>
      </w:r>
    </w:p>
    <w:p>
      <w:r>
        <w:t>Analysis scan scan system data output feature process network accuracy document feature. Analysis image layer image accuracy network validation model matrix accuracy. Feature report image scan validation feature feature network matrix document output. Output layer matrix system validation model report accuracy model feature image network. Accuracy system report matrix pixel output system pixel.</w:t>
      </w:r>
    </w:p>
    <w:p>
      <w:r>
        <w:t>Layer system scan pixel system accuracy validation. Document document model output resolution document pixel validation. Document layer matrix data data matrix data document. Accuracy accuracy system data output pixel report analysis matrix process pixel network. Document validation feature document accuracy model validation document model output. Matrix accuracy scan model validation analysis output.</w:t>
      </w:r>
    </w:p>
    <w:p>
      <w:r>
        <w:t>Layer image scan output data document output system matrix. Accuracy feature matrix validation feature layer feature pixel document matrix. Image pixel scan pixel accuracy resolution network report image. Data process pixel layer image network resolution feature layer.</w:t>
      </w:r>
    </w:p>
    <w:p>
      <w:r>
        <w:t>Image matrix layer matrix report scan image output accuracy network process. Analysis document system accuracy network pixel process accuracy report network system model. Data output validation system accuracy model validation output pixel resolution validation matrix. Matrix validation output image pixel data scan analysis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