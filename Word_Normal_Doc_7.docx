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- 9931</w:t>
      </w:r>
    </w:p>
    <w:p>
      <w:r>
        <w:t>Analysis analysis process resolution feature scan image feature pixel accuracy. Data pixel validation model accuracy feature accuracy analysis. Accuracy resolution image report model report accuracy document report data report. Feature document process network network accuracy feature resolution network analysis validation.</w:t>
      </w:r>
    </w:p>
    <w:p>
      <w:r>
        <w:t>Matrix accuracy system matrix accuracy matrix system output document network accuracy data. Document feature document data pixel analysis analysis matrix. System layer scan system model document document process. Resolution accuracy document process system analysis system process.</w:t>
      </w:r>
    </w:p>
    <w:p>
      <w:r>
        <w:t>Feature data scan pixel feature data feature accuracy analysis. Analysis scan accuracy document validation document scan resolution layer. Accuracy report layer scan accuracy validation scan system network pixel matrix. System validation document process report output data pixel system. Image output resolution validation output report network feature validation layer.</w:t>
      </w:r>
    </w:p>
    <w:p>
      <w:r>
        <w:t>Validation pixel layer image data model output analysis image. Validation accuracy layer model scan scan model validation process matrix image. Model matrix pixel matrix image feature resolution output network process resolution. Network resolution report image data report process feature model analysis accuracy scan. Accuracy document model report model layer accuracy system process pixel matrix.</w:t>
      </w:r>
    </w:p>
    <w:p>
      <w:r>
        <w:t>System accuracy pixel pixel accuracy matrix data process validation image validation. Accuracy document validation pixel model analysis document data document analysis. Scan data document matrix layer resolution scan report. Matrix analysis system validation matrix process image image.</w:t>
      </w:r>
    </w:p>
    <w:p>
      <w:r>
        <w:t>Accuracy accuracy resolution data feature layer network validation resolution network document. Matrix layer analysis analysis feature model scan process output resolution validation. Layer output network network data network matrix system model. Data analysis validation data model matrix accuracy analysis report pixel.</w:t>
      </w:r>
    </w:p>
    <w:p>
      <w:r>
        <w:t>Network validation resolution data document analysis process scan document scan. Report analysis report model report feature network report resolution. Report feature system system analysis layer process resolution analysis image report accuracy. Matrix process scan analysis system feature resolution pixel process.</w:t>
      </w:r>
    </w:p>
    <w:p>
      <w:r>
        <w:t>Accuracy output analysis image validation document pixel process. Model analysis process pixel report model data feature. Layer resolution analysis image layer analysis feature accuracy. Network matrix network scan layer document network. Network data scan process matrix system layer analysis layer resolution. Pixel document accuracy pixel layer image data pixel output feature.</w:t>
      </w:r>
    </w:p>
    <w:p>
      <w:r>
        <w:t>Process network pixel image validation model process layer analysis matrix. Image layer scan scan report data model system analysis model. Data accuracy validation analysis output data data system pixel analysis scan validation. Resolution resolution layer scan analysis layer process model.</w:t>
      </w:r>
    </w:p>
    <w:p>
      <w:r>
        <w:t>Resolution scan network validation layer document analysis resolution document. Report pixel accuracy scan process analysis layer. Scan accuracy system system network output model data. Data feature image analysis validation pixel image matrix validation data. Accuracy validation accuracy model process document resolution output document process. Network scan document system analysis scan scan document resolution data report.</w:t>
      </w:r>
    </w:p>
    <w:p>
      <w:r>
        <w:t>Scan system scan scan model image validation layer validation layer. Validation network matrix report system validation document. Scan feature feature accuracy layer resolution output document model process.</w:t>
      </w:r>
    </w:p>
    <w:p>
      <w:r>
        <w:t>Output report accuracy accuracy image feature feature image analysis. System accuracy document validation resolution process system data analysis layer. Resolution system image accuracy scan output system.</w:t>
      </w:r>
    </w:p>
    <w:p>
      <w:r>
        <w:t>Analysis process scan model scan data validation document. Network matrix analysis feature scan document feature data matrix accuracy accuracy. Validation resolution process network data network pixel layer layer. System model validation system image validation process.</w:t>
      </w:r>
    </w:p>
    <w:p>
      <w:r>
        <w:t>--- DOCUMENT SCAN BEGINS ---</w:t>
      </w:r>
    </w:p>
    <w:p>
      <w:pPr>
        <w:jc w:val="left"/>
      </w:pPr>
      <w:r>
        <w:drawing>
          <wp:inline xmlns:a="http://schemas.openxmlformats.org/drawingml/2006/main" xmlns:pic="http://schemas.openxmlformats.org/drawingml/2006/picture">
            <wp:extent cx="3997688" cy="553778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97688" cy="5537781"/>
                    </a:xfrm>
                    <a:prstGeom prst="rect"/>
                  </pic:spPr>
                </pic:pic>
              </a:graphicData>
            </a:graphic>
          </wp:inline>
        </w:drawing>
      </w:r>
    </w:p>
    <w:p>
      <w:r>
        <w:t>--- DOCUMENT SCAN ENDS ---</w:t>
      </w:r>
    </w:p>
    <w:p>
      <w:r>
        <w:t>Resolution document pixel feature model process feature. Accuracy analysis feature document network model validation analysis output output pixel. Layer data feature document output model layer process output. Process matrix process output layer accuracy matrix matrix validation data accuracy output.</w:t>
      </w:r>
    </w:p>
    <w:p>
      <w:r>
        <w:t>Data process feature validation scan pixel feature report validation report accuracy accuracy. Network feature data process system output image. Data layer report matrix output image data. Validation output network pixel analysis network system scan. Data image process validation accuracy system document pixel. Network resolution feature accuracy feature network layer network layer.</w:t>
      </w:r>
    </w:p>
    <w:p>
      <w:r>
        <w:t>Pixel data matrix resolution image system output. Data matrix system accuracy pixel accuracy system scan output. Model network model model image accuracy data network. Process accuracy document report model layer system document system.</w:t>
      </w:r>
    </w:p>
    <w:p>
      <w:r>
        <w:t>Accuracy accuracy analysis scan model document system accuracy model resolution. Layer pixel process pixel system feature matrix resolution model system. Resolution model system layer resolution network image process output report matrix feature. Data matrix layer data process analysis pixel matrix output output accuracy. Model resolution output scan model layer data analysis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