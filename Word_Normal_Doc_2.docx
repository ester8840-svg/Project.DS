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Application Form - 2037</w:t>
      </w:r>
    </w:p>
    <w:p>
      <w:r>
        <w:t>The following scan was provided during the registration process.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Client ID</w:t>
            </w:r>
          </w:p>
        </w:tc>
        <w:tc>
          <w:tcPr>
            <w:tcW w:type="dxa" w:w="4320"/>
          </w:tcPr>
          <w:p>
            <w:r>
              <w:t>513158</w:t>
            </w:r>
          </w:p>
        </w:tc>
      </w:tr>
      <w:tr>
        <w:tc>
          <w:tcPr>
            <w:tcW w:type="dxa" w:w="4320"/>
          </w:tcPr>
          <w:p>
            <w:r>
              <w:t>Validation Status</w:t>
            </w:r>
          </w:p>
        </w:tc>
        <w:tc>
          <w:tcPr>
            <w:tcW w:type="dxa" w:w="4320"/>
          </w:tcPr>
          <w:p>
            <w:r>
              <w:t>Pending</w:t>
            </w:r>
          </w:p>
        </w:tc>
      </w:tr>
    </w:tbl>
    <w:p/>
    <w:p>
      <w:r>
        <w:t>--- DOCUMENT SCAN BEGINS ---</w:t>
      </w:r>
    </w:p>
    <w:p>
      <w:r>
        <w:drawing>
          <wp:inline xmlns:a="http://schemas.openxmlformats.org/drawingml/2006/main" xmlns:pic="http://schemas.openxmlformats.org/drawingml/2006/picture">
            <wp:extent cx="5109603" cy="70780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sport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9603" cy="7078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 DOCUMENT SCAN ENDS ---</w:t>
      </w:r>
    </w:p>
    <w:p>
      <w:r>
        <w:t>Please ensure all data points are extracted properly by the OCR engine.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