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- 9467</w:t>
      </w:r>
    </w:p>
    <w:p>
      <w:r>
        <w:t>Verify the extracted fields from the image below against the database.</w:t>
      </w:r>
    </w:p>
    <w:p>
      <w:r>
        <w:t>--- DOCUMENT SCAN BEGINS ---</w:t>
      </w:r>
    </w:p>
    <w:p>
      <w:r>
        <w:drawing>
          <wp:inline xmlns:a="http://schemas.openxmlformats.org/drawingml/2006/main" xmlns:pic="http://schemas.openxmlformats.org/drawingml/2006/picture">
            <wp:extent cx="3803156" cy="2745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_rotated_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3156" cy="274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