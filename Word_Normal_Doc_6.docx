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Normal Passport Document - 6</w:t>
      </w:r>
    </w:p>
    <w:p>
      <w:r>
        <w:drawing>
          <wp:inline xmlns:a="http://schemas.openxmlformats.org/drawingml/2006/main" xmlns:pic="http://schemas.openxmlformats.org/drawingml/2006/picture">
            <wp:extent cx="4320000" cy="59842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9842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