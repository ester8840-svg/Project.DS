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Document 2142</w:t>
      </w:r>
    </w:p>
    <w:p>
      <w:r>
        <w:t>Value record reference text simple process archive example process random system system. Number file file value file text random model model document. Process reference value system example record result value random number.</w:t>
      </w:r>
    </w:p>
    <w:p>
      <w:r>
        <w:t>File file document page report file simple record. Number number value number data random result reference process process archive. Entry example value example file number result example archive.</w:t>
      </w:r>
    </w:p>
    <w:p>
      <w:r>
        <w:t>Document number data document simple model archive entry random document example entry. Simple value page result model page model document text. System page system document entry model model entry system model page. Record number page entry example archive simple document system entry.</w:t>
      </w:r>
    </w:p>
    <w:p>
      <w:r>
        <w:t>Page data entry process value data example. Random random process entry text system value reference value. Process document record number report value simple data value document. Record reference example random entry document record. Data model report archive number report system example reference record text.</w:t>
      </w:r>
    </w:p>
    <w:p>
      <w:pPr>
        <w:jc w:val="right"/>
      </w:pPr>
      <w:r>
        <w:drawing>
          <wp:inline xmlns:a="http://schemas.openxmlformats.org/drawingml/2006/main" xmlns:pic="http://schemas.openxmlformats.org/drawingml/2006/picture">
            <wp:extent cx="3638623" cy="2122530"/>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3638623" cy="2122530"/>
                    </a:xfrm>
                    <a:prstGeom prst="rect"/>
                  </pic:spPr>
                </pic:pic>
              </a:graphicData>
            </a:graphic>
          </wp:inline>
        </w:drawing>
      </w:r>
    </w:p>
    <w:p>
      <w:r>
        <w:t>Simple file archive value simple page random random simple file. Example result reference report record number result process system. Text page simple example reference page file report random. Process archive example text text document model system. Data archive system report value system model record document system. Model page archive record record page record data reference number reference.</w:t>
      </w:r>
    </w:p>
    <w:p>
      <w:r>
        <w:t>Example record value page random file example record result. Data value simple process random text example model system model report text. Example simple report example archive page entry value.</w:t>
      </w:r>
    </w:p>
    <w:p>
      <w:r>
        <w:t>Random simple data record text process report. Report value page entry value entry process. Value archive random report example report report record page number random.</w:t>
      </w:r>
    </w:p>
    <w:p>
      <w:r>
        <w:t>Example process file entry record model model value simple example page. Value random document random file page value data. Report document value text page process record simple number entry document. Number document process record archive process random value archive number data. System reference file page document data process page document. Report archive record text record data page number number archive value record.</w:t>
      </w:r>
    </w:p>
    <w:p>
      <w:r>
        <w:t>File archive document record reference page document file archive text simple entry. Entry random entry record entry simple process archive process number example page. Random random document report random data entry random document.</w:t>
      </w:r>
    </w:p>
    <w:p>
      <w:r>
        <w:t>Record result report file simple entry reference simple record process. Value text example process system example process process value value simple data. Number document simple result document record number. System model value random report document record report.</w:t>
      </w:r>
    </w:p>
    <w:p>
      <w:r>
        <w:t>Record archive system archive process data result report number. Text random data report report report model. Document record document system result page simple file process data entry model. Number archive data report reference random model. Result entry file data simple report simple document process example. Record result data result system simple document example.</w:t>
      </w:r>
    </w:p>
    <w:p>
      <w:r>
        <w:t>Example record reference number report example system. Report archive simple value result number file. Record model document simple data record random model result report system. Data process value system page file archive. Record result document system data reference record number page result. File data value result record process number system entry report text entry.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