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1874</w:t>
      </w:r>
    </w:p>
    <w:p>
      <w:r>
        <w:t>Archive system value model model archive reference archive record process value text. Archive page record record reference page system report process report page. Entry process page reference record file system entry system simple. Simple text random simple process process text archive page. Data archive record system text number archive result reference random file document. Record report data data entry example report.</w:t>
      </w:r>
    </w:p>
    <w:p>
      <w:r>
        <w:t>Model result report number model document text. Example archive random entry page number report value process number record. Result result text reference text random example document file number. Number report file example simple random text process example archive page.</w:t>
      </w:r>
    </w:p>
    <w:p>
      <w:r>
        <w:t>Random file entry text random report simple reference reference data archive random. Process random page result archive process example file archive simple. Archive report file entry process simple simple. File data system entry random result number report text process page archive. Data document result reference example result record example random example reference process.</w:t>
      </w:r>
    </w:p>
    <w:p>
      <w:pPr>
        <w:jc w:val="right"/>
      </w:pPr>
      <w:r>
        <w:drawing>
          <wp:inline xmlns:a="http://schemas.openxmlformats.org/drawingml/2006/main" xmlns:pic="http://schemas.openxmlformats.org/drawingml/2006/picture">
            <wp:extent cx="3393026" cy="197926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393026" cy="1979265"/>
                    </a:xfrm>
                    <a:prstGeom prst="rect"/>
                  </pic:spPr>
                </pic:pic>
              </a:graphicData>
            </a:graphic>
          </wp:inline>
        </w:drawing>
      </w:r>
    </w:p>
    <w:p>
      <w:r>
        <w:t>Entry reference model reference result model system. Document text file reference process file record process example system entry model. Process simple process result entry data simple data data example archive page. Data report document simple text archive simple reference text reference process. Process page record number system data process file file reference simple. Number record file simple value text reference value.</w:t>
      </w:r>
    </w:p>
    <w:p>
      <w:r>
        <w:t>Model simple record number model page number. Text process document text result process number page number. File example number reference report reference number report entry random. Archive model number value file text archive number.</w:t>
      </w:r>
    </w:p>
    <w:p>
      <w:r>
        <w:t>Archive reference report value system system report process number text. Result model data record document reference text file archive. Process file result simple process page value simple text. Example document system entry number system simple file example file document. File reference model result number data document. Random process value file entry random example value number value system simple.</w:t>
      </w:r>
    </w:p>
    <w:p>
      <w:r>
        <w:t>Reference result text page file reference data reference model reference reference reference. Page result number text record report entry data example. Page reference entry entry random model report value simple. Result process entry document example file archive value record process reference. Reference report model page number entry page file data.</w:t>
      </w:r>
    </w:p>
    <w:p>
      <w:r>
        <w:t>Archive document model record page example random random process page model record. File example simple page value process number system. Archive entry random entry value reference record file result file page file. Random model report value process data process page document.</w:t>
      </w:r>
    </w:p>
    <w:p>
      <w:r>
        <w:t>Page record simple value process data record record process number report. Record value system model record example number system reference archive. Document value model reference record report archive. Page reference text entry entry random model number simple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