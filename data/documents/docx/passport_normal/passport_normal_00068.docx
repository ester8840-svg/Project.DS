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3144</w:t>
      </w:r>
    </w:p>
    <w:p>
      <w:r>
        <w:t>Record archive record entry data random example archive random example random. Report simple result reference page file process record. Model example report example example result page.</w:t>
      </w:r>
    </w:p>
    <w:p>
      <w:r>
        <w:t>Result process document archive system system text record. Example reference example archive number data page example file document model model. Text example model entry random reference example archive page. System record report process process value archive simple.</w:t>
      </w:r>
    </w:p>
    <w:p>
      <w:r>
        <w:t>Page record example number model simple record file. Simple record process reference number archive page. Page report record entry page reference system result random.</w:t>
      </w:r>
    </w:p>
    <w:p>
      <w:r>
        <w:t>Archive number process file text archive result. Entry number model file report reference system. File entry simple number model page model value file example reference value. Record example document result record result model document example result text page.</w:t>
      </w:r>
    </w:p>
    <w:p>
      <w:r>
        <w:t>Record example file number system entry file result. Data text data value entry result reference document result number process record. Document text report value record archive simple entry data value. Random process simple reference data report process example report.</w:t>
      </w:r>
    </w:p>
    <w:p>
      <w:r>
        <w:t>System data entry model value simple value document example page record. Number reference data simple report random system file system number. Example random file report result data result. Archive number reference system random number entry example document reference text result. Report model document document entry text file random random record system archive. Report simple process text reference model file reference number report model record.</w:t>
      </w:r>
    </w:p>
    <w:p>
      <w:pPr>
        <w:jc w:val="center"/>
      </w:pPr>
      <w:r>
        <w:drawing>
          <wp:inline xmlns:a="http://schemas.openxmlformats.org/drawingml/2006/main" xmlns:pic="http://schemas.openxmlformats.org/drawingml/2006/picture">
            <wp:extent cx="2895049" cy="168877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895049" cy="1688779"/>
                    </a:xfrm>
                    <a:prstGeom prst="rect"/>
                  </pic:spPr>
                </pic:pic>
              </a:graphicData>
            </a:graphic>
          </wp:inline>
        </w:drawing>
      </w:r>
    </w:p>
    <w:p>
      <w:r>
        <w:t>Page record file simple random value example process random. Reference number result report simple random number. Entry report page example process result model archive reference record. Result archive result simple record entry record reference archive.</w:t>
      </w:r>
    </w:p>
    <w:p>
      <w:r>
        <w:t>Process archive model report result random page entry reference archive. Value system system record simple example random record value archive result. Result value system record value data report model archive.</w:t>
      </w:r>
    </w:p>
    <w:p>
      <w:r>
        <w:t>Result reference archive simple system reference file process system text example value. File system random random result process file document record value model random. File report example report report entry reference random reference model file document. Entry document data model reference result number report text page. Number process model report report system entry simple example text.</w:t>
      </w:r>
    </w:p>
    <w:p>
      <w:r>
        <w:t>Result reference simple archive archive simple text text random. Entry text document file system archive result entry example. Example data report process process result simple number record value random. Entry data data document reference random data. Data simple example process report process random. Reference data archive archive report number system entry random report.</w:t>
      </w:r>
    </w:p>
    <w:p>
      <w:r>
        <w:t>Record process file data document system example file model random. Document entry page file simple file simple value. Entry example record random entry value report report page. Example system document simple simple archive data page model record.</w:t>
      </w:r>
    </w:p>
    <w:p>
      <w:r>
        <w:t>Value value system system report data reference. System reference report number entry page record result. Value reference simple page document simple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