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5986</w:t>
      </w:r>
    </w:p>
    <w:p>
      <w:r>
        <w:t>File report simple system text random archive model value. Entry document data model document file archive file. Result simple text record record record text data simple page.</w:t>
      </w:r>
    </w:p>
    <w:p>
      <w:r>
        <w:t>Reference record page entry example process page file system reference. Document data page document number model document file system result. Data model result system entry model archive model entry. Reference simple entry record report value text archive archive record document. Report page report simple data simple system text archive. Model data data entry random system text result.</w:t>
      </w:r>
    </w:p>
    <w:p>
      <w:r>
        <w:t>System text data record number page value entry entry process result. Process report document archive record simple file page archive. Report example document result document value result report model data example. Text model document text system model file report.</w:t>
      </w:r>
    </w:p>
    <w:p>
      <w:r>
        <w:t>Page example file random file archive entry model number page. Example archive data result random process report process model reference page. Simple entry document record archive reference system number. Model entry reference report simple process random result document record. Result reference system system system document data document example number. Reference document number reference reference report simple random text value text value.</w:t>
      </w:r>
    </w:p>
    <w:p>
      <w:r>
        <w:t>File model text random page reference model document report. Report entry page number page text entry process data report random data. Value random archive entry page page entry document result.</w:t>
      </w:r>
    </w:p>
    <w:p>
      <w:r>
        <w:t>Document system record process reference reference simple system random model text number. Number random simple random archive page page. Page system data result random text example result page value entry. Data system system value model archive file process data entry number model. Value page system archive value archive simple random data simple. Number file report number result record document.</w:t>
      </w:r>
    </w:p>
    <w:p>
      <w:r>
        <w:t>Result record number model value number data text simple value. Number entry archive value data text text page text. System random example report system random data report data text. Process value file text random reference model file.</w:t>
      </w:r>
    </w:p>
    <w:p>
      <w:r>
        <w:t>Text random model random data reference report result system process. Example result text report model report system. Model number value system archive report value. System reference report entry archive entry number archive number archive random. Data text report page data model value value data random. Record text record result entry system simple simple model value.</w:t>
      </w:r>
    </w:p>
    <w:p>
      <w:r>
        <w:t>Random value page entry process model model. Data example random number system system random file result. Process value number text text text archive system entry process result.</w:t>
      </w:r>
    </w:p>
    <w:p>
      <w:pPr>
        <w:jc w:val="left"/>
      </w:pPr>
      <w:r>
        <w:drawing>
          <wp:inline xmlns:a="http://schemas.openxmlformats.org/drawingml/2006/main" xmlns:pic="http://schemas.openxmlformats.org/drawingml/2006/picture">
            <wp:extent cx="3822544" cy="2229817"/>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822544" cy="2229817"/>
                    </a:xfrm>
                    <a:prstGeom prst="rect"/>
                  </pic:spPr>
                </pic:pic>
              </a:graphicData>
            </a:graphic>
          </wp:inline>
        </w:drawing>
      </w:r>
    </w:p>
    <w:p>
      <w:r>
        <w:t>Page record data simple text file text data model system entry. Example report report file simple report page record value text page. Simple entry system process document number archive record document simple. Reference file archive report result text document record report reference value random.</w:t>
      </w:r>
    </w:p>
    <w:p>
      <w:r>
        <w:t>Random text number entry simple page record report value model process data. File reference page record text result value document page. Page report document result data report entry reference simple file number report. Report simple entry reference value data page system result. Record data text text number document record page reference.</w:t>
      </w:r>
    </w:p>
    <w:p>
      <w:r>
        <w:t>Entry document file result document model result data example report. Data model random page model random result. Random process random entry value simple reference number number archive. Document random text data model reference archive. Simple archive system report entry model reference report. Document simple simple random model number number archive page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