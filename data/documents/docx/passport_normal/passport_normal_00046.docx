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9451</w:t>
      </w:r>
    </w:p>
    <w:p>
      <w:r>
        <w:t>Data file data process process value page number. Result text text simple page record random number value entry result. Number random example entry reference example system entry example. Data example archive reference random file example model.</w:t>
      </w:r>
    </w:p>
    <w:p>
      <w:r>
        <w:t>Page value report reference data page example process. Process example result model result model record text document number random. System text model text example file model example. Number report document text reference text archive system system model. Text record report file number simple entry entry number document reference file.</w:t>
      </w:r>
    </w:p>
    <w:p>
      <w:r>
        <w:t>Text data archive process number page system reference. Text document entry model archive result data result model number. Archive record page result entry data result page reference document simple value.</w:t>
      </w:r>
    </w:p>
    <w:p>
      <w:pPr>
        <w:jc w:val="left"/>
      </w:pPr>
      <w:r>
        <w:drawing>
          <wp:inline xmlns:a="http://schemas.openxmlformats.org/drawingml/2006/main" xmlns:pic="http://schemas.openxmlformats.org/drawingml/2006/picture">
            <wp:extent cx="4110331" cy="2397693"/>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110331" cy="2397693"/>
                    </a:xfrm>
                    <a:prstGeom prst="rect"/>
                  </pic:spPr>
                </pic:pic>
              </a:graphicData>
            </a:graphic>
          </wp:inline>
        </w:drawing>
      </w:r>
    </w:p>
    <w:p>
      <w:r>
        <w:t>Model record number system number record entry text entry page random. Page record number data data simple number file report archive. Archive number archive report result record simple record system number report report.</w:t>
      </w:r>
    </w:p>
    <w:p>
      <w:r>
        <w:t>Value document text report report model system. Number page document data reference page reference data simple process. Simple archive document file document reference entry system data system simple. Text file page report data document report result record value file. Process process reference system reference model simple page. Simple report record archive random value result document number reference.</w:t>
      </w:r>
    </w:p>
    <w:p>
      <w:r>
        <w:t>Result text record report number example archive text. Text data simple file text file document report model archive reference. Simple example reference value text system data random random.</w:t>
      </w:r>
    </w:p>
    <w:p>
      <w:r>
        <w:t>Record system value result number record simple value value model number. Model entry process value reference random system file report result entry. Value text report page model simple number data result record. Report reference entry page model archive data system. Record result process number simple model record.</w:t>
      </w:r>
    </w:p>
    <w:p>
      <w:r>
        <w:t>Archive archive value value random process entry. Page report result archive value example text process text system random. Model number reference result value reference process. Page document report result record example reference random reference document.</w:t>
      </w:r>
    </w:p>
    <w:p>
      <w:r>
        <w:t>Record reference reference archive file example number entry. Entry random report data archive system page file reference result file simple. Text model number simple value process simple page archive result.</w:t>
      </w:r>
    </w:p>
    <w:p>
      <w:r>
        <w:t>Report record data record page process number number reference page number. System data data model number model value file process model document text. Model process system model value record example. Process archive example example reference archive result system document value simple. Number number entry record entry document file page record simple process process.</w:t>
      </w:r>
    </w:p>
    <w:p>
      <w:r>
        <w:t>Value file archive value reference text record random model. Result simple entry document file entry model process record value page reference. Simple report data page record system text data number. Example file report model model system page. Page process report record value file document record.</w:t>
      </w:r>
    </w:p>
    <w:p>
      <w:r>
        <w:t>Page document value entry value page value process simple result. Process system example value example entry data. System simple archive reference page record process value report document example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