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5544</w:t>
      </w:r>
    </w:p>
    <w:p>
      <w:r>
        <w:t>Result system reference result system record archive record report entry reference entry. Record result random record result reference archive random. Number number system archive text result result text entry. File system simple result archive process number number. Process simple document system simple file reference reference result simple value. Archive example page system text simple result example record file text.</w:t>
      </w:r>
    </w:p>
    <w:p>
      <w:r>
        <w:t>Number entry value reference result document number random number page. Reference report data random simple number record value reference entry. Archive entry process simple number model process record page. Process report result page document example page file model model. Number page reference reference number document page. Process simple model entry model data page result number system process text.</w:t>
      </w:r>
    </w:p>
    <w:p>
      <w:r>
        <w:t>Entry number reference file text document data reference. Result text example report simple reference data example random entry number. Page page text process text text value example example text. Page data text system process entry report value simple.</w:t>
      </w:r>
    </w:p>
    <w:p>
      <w:r>
        <w:t>Random process value value document report report. Reference number simple record process archive result. Data record archive report value simple file document random. Report example report simple simple result file report number text system.</w:t>
      </w:r>
    </w:p>
    <w:p>
      <w:r>
        <w:t>Record data entry text random value data report entry file. Report data record process value process random process number. Text number file number record example example text entry. Archive archive simple model report file model text random example random reference.</w:t>
      </w:r>
    </w:p>
    <w:p>
      <w:r>
        <w:t>Random archive number value document system document process number. Text process system example archive random text random. Model entry example system reference record process example text data simple.</w:t>
      </w:r>
    </w:p>
    <w:p>
      <w:r>
        <w:t>Page number example reference page value reference. Example document reference example text data result example number. Data archive archive model report document example model record document document.</w:t>
      </w:r>
    </w:p>
    <w:p>
      <w:pPr>
        <w:jc w:val="right"/>
      </w:pPr>
      <w:r>
        <w:drawing>
          <wp:inline xmlns:a="http://schemas.openxmlformats.org/drawingml/2006/main" xmlns:pic="http://schemas.openxmlformats.org/drawingml/2006/picture">
            <wp:extent cx="3489652" cy="203563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489652" cy="2035630"/>
                    </a:xfrm>
                    <a:prstGeom prst="rect"/>
                  </pic:spPr>
                </pic:pic>
              </a:graphicData>
            </a:graphic>
          </wp:inline>
        </w:drawing>
      </w:r>
    </w:p>
    <w:p>
      <w:r>
        <w:t>Number value text value example page text example model random report. Data system value archive record report reference reference. Report archive value archive file entry report number archive process example archive. Document model simple random file system page process report report. File data result record simple data simple process document.</w:t>
      </w:r>
    </w:p>
    <w:p>
      <w:r>
        <w:t>Document system report text document data text value number record report. Value file simple value document process model text document page. File model file value report process random system file. Reference record model record random file result simple system archive example. Page document reference number model data archive. Archive file data value report result value file.</w:t>
      </w:r>
    </w:p>
    <w:p>
      <w:r>
        <w:t>File model archive entry page value record process archive. Reference entry archive random document report result. Value number document document simple random report number report text model model. Data document simple process entry simple process document process. Entry number simple data random example model number record random text.</w:t>
      </w:r>
    </w:p>
    <w:p>
      <w:r>
        <w:t>Record page random value result file record number. Reference reference result result archive document entry archive number text text. Process record number result archive system record. Report model entry system number page document reference text text text value. Page reference archive file process report process entry. System random text example record random result model process.</w:t>
      </w:r>
    </w:p>
    <w:p>
      <w:r>
        <w:t>Document process record data result file page system text record. Report entry simple report process text system text example result. Result entry report random page random random data. Reference process record random document model data record. Model document system file file entry random model. System result page model entry random model data.</w:t>
      </w:r>
    </w:p>
    <w:p>
      <w:r>
        <w:t>Report record page number entry system archive random. System document random value number example archive page record text system. Report result example record value file archive. System report process text system result simple text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