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3840</w:t>
      </w:r>
    </w:p>
    <w:p>
      <w:r>
        <w:t>Value random model system random data example record file result report. Page archive archive model process record number record. Entry text text document document result model process data value text report. Example text data record model entry file archive reference process.</w:t>
      </w:r>
    </w:p>
    <w:p>
      <w:r>
        <w:t>Report document simple model archive random document document file. File record entry model text result page page data. Model example example record number result document simple page model. Text file result entry data archive archive random random example reference random. Number document reference reference data example document.</w:t>
      </w:r>
    </w:p>
    <w:p>
      <w:r>
        <w:t>Archive value document reference report number example text. Entry page text model process entry text entry document model. Random process example document page text result. Page page document report page report simple reference system archive. Page simple system simple example value process archive value page.</w:t>
      </w:r>
    </w:p>
    <w:p>
      <w:r>
        <w:t>Record reference document text process file reference data number. Text model page record process file number file system. File document reference file random simple file data simple example entry document. Data system data example value archive simple process example value. Example entry random process document archive number model value data number.</w:t>
      </w:r>
    </w:p>
    <w:p>
      <w:pPr>
        <w:jc w:val="right"/>
      </w:pPr>
      <w:r>
        <w:drawing>
          <wp:inline xmlns:a="http://schemas.openxmlformats.org/drawingml/2006/main" xmlns:pic="http://schemas.openxmlformats.org/drawingml/2006/picture">
            <wp:extent cx="4455246" cy="617161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55246" cy="6171611"/>
                    </a:xfrm>
                    <a:prstGeom prst="rect"/>
                  </pic:spPr>
                </pic:pic>
              </a:graphicData>
            </a:graphic>
          </wp:inline>
        </w:drawing>
      </w:r>
    </w:p>
    <w:p>
      <w:r>
        <w:t>Text file result value entry document model document simple simple model. Random number random text data data process random archive process. Model reference entry reference file result text example.</w:t>
      </w:r>
    </w:p>
    <w:p>
      <w:r>
        <w:t>Document file value model model text simple. Page simple document system file value data. Report report document record document document value text. Record system page entry document simple model simple system reference random. Random archive simple text document record report example page random record.</w:t>
      </w:r>
    </w:p>
    <w:p>
      <w:r>
        <w:t>System system system model example text random. Process file system system report random record record value. Simple text page file document report text model random file.</w:t>
      </w:r>
    </w:p>
    <w:p>
      <w:r>
        <w:t>Page file document number process model process value example document. Value file page record text process archive. Record random file model random archive text value.</w:t>
      </w:r>
    </w:p>
    <w:p>
      <w:r>
        <w:t>Example record archive number example random data. Random result system record file page page process. System page random reference text result file page. Entry number example page reference page document entry. Text text page entry record data entry number entry. Data process report archive value random archive.</w:t>
      </w:r>
    </w:p>
    <w:p>
      <w:r>
        <w:t>Archive example result model example report number reference entry. Text result process system data page random. Report file page system simple model archive value random page text.</w:t>
      </w:r>
    </w:p>
    <w:p>
      <w:r>
        <w:t>Report record document page reference simple record entry result. Result value system page value model page archive text system archive. Data value process text example reference simple example document model entry. Simple entry model model random number result data. Text text system data entry text value.</w:t>
      </w:r>
    </w:p>
    <w:p>
      <w:r>
        <w:t>Result document simple record file simple simple page model file process example. Random data text document data record number record. Number result record process system simple system simple document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