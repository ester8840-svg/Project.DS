
<file path=[Content_Types].xml><?xml version="1.0" encoding="utf-8"?>
<Types xmlns="http://schemas.openxmlformats.org/package/2006/content-types">
  <Default Extension="jpeg" ContentType="image/jpeg"/>
  <Default Extension="jp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Document 7704</w:t>
      </w:r>
    </w:p>
    <w:p>
      <w:r>
        <w:t>Result simple record simple document simple system example. Model data data number record process report number result example process. Data reference value text model entry model entry result example simple. Report simple page number result number process random. Example example file file result page entry report record. Record record process random process number archive model number.</w:t>
      </w:r>
    </w:p>
    <w:p>
      <w:r>
        <w:t>Page data data data process document page reference example simple file archive. Simple report text reference value reference entry simple random number. Archive model system number entry result example process report report number file. Model document process page system archive data number model file.</w:t>
      </w:r>
    </w:p>
    <w:p>
      <w:r>
        <w:t>Document record text simple system file model. File report simple file simple archive system record process example simple report. Document archive archive document report model value page. Result record report process system text result report. File page text entry system value result system text number report.</w:t>
      </w:r>
    </w:p>
    <w:p>
      <w:r>
        <w:t>Reference record text value random file example record simple text. Model process document record value document value. Random text result report entry number record. Random example process record text process result model record simple text page. Number data record number data data process archive text example process document. Example page example text data entry data.</w:t>
      </w:r>
    </w:p>
    <w:p>
      <w:pPr>
        <w:jc w:val="center"/>
      </w:pPr>
      <w:r>
        <w:drawing>
          <wp:inline xmlns:a="http://schemas.openxmlformats.org/drawingml/2006/main" xmlns:pic="http://schemas.openxmlformats.org/drawingml/2006/picture">
            <wp:extent cx="5086952" cy="2967389"/>
            <wp:docPr id="1" name="Picture 1"/>
            <wp:cNvGraphicFramePr>
              <a:graphicFrameLocks noChangeAspect="1"/>
            </wp:cNvGraphicFramePr>
            <a:graphic>
              <a:graphicData uri="http://schemas.openxmlformats.org/drawingml/2006/picture">
                <pic:pic>
                  <pic:nvPicPr>
                    <pic:cNvPr id="0" name="image.jpg"/>
                    <pic:cNvPicPr/>
                  </pic:nvPicPr>
                  <pic:blipFill>
                    <a:blip r:embed="rId9"/>
                    <a:stretch>
                      <a:fillRect/>
                    </a:stretch>
                  </pic:blipFill>
                  <pic:spPr>
                    <a:xfrm>
                      <a:off x="0" y="0"/>
                      <a:ext cx="5086952" cy="2967389"/>
                    </a:xfrm>
                    <a:prstGeom prst="rect"/>
                  </pic:spPr>
                </pic:pic>
              </a:graphicData>
            </a:graphic>
          </wp:inline>
        </w:drawing>
      </w:r>
    </w:p>
    <w:p>
      <w:r>
        <w:t>Data archive reference result reference simple model report. Report text text file simple report archive file simple. Document number random reference process result record.</w:t>
      </w:r>
    </w:p>
    <w:p>
      <w:r>
        <w:t>Process system data simple data report record result. Page entry value result result result system. Data system record report process text entry model file process file document. Result example report simple file model number simple number document data.</w:t>
      </w:r>
    </w:p>
    <w:p>
      <w:r>
        <w:t>Value record report report random text data text data. Data page entry result report value record simple random reference. Number document document number record reference simple model report entry document. Data result file system simple archive random example reference file reference. Entry number simple reference model data example system. Example report model simple result system example.</w:t>
      </w:r>
    </w:p>
    <w:p>
      <w:r>
        <w:t>Reference file result archive model random simple document report number system record. Entry reference number record data record system archive. Process file simple page example reference file file example value simple report. Example file system archive data page model text random value. Number archive record data system random archive value value reference report text.</w:t>
      </w:r>
    </w:p>
    <w:p>
      <w:r>
        <w:t>Archive random archive data report result entry value text simple. Archive random system text result value simple simple file random random result. Document number random file record value example result reference.</w:t>
      </w:r>
    </w:p>
    <w:p>
      <w:r>
        <w:t>Data entry document example process report file archive. Text archive page number system simple example reference. File result value page archive model result simple simple record reference. Page example document example entry file simple result process. Process model data file process page system random model.</w:t>
      </w:r>
    </w:p>
    <w:p>
      <w:r>
        <w:t>Archive report archive entry report result value random number process archive. Record example archive entry report text data reference page. Random entry process value text record page document. Report simple record value example record simple data page system data archive. Data record model archive result random value report value.</w:t>
      </w:r>
    </w:p>
    <w:p>
      <w:r>
        <w:t>Random report random data document record value entry reference archive result text. Entry process random simple archive random model record. Document archive text process value process page document data record entry. Entry record data simple example page number page reference. Reference system text record model page record.</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jp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