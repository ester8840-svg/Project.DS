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5298</w:t>
      </w:r>
    </w:p>
    <w:p>
      <w:r>
        <w:t>System reference document system process record number page archive. Value archive random model report reference reference. Value process random model simple document entry.</w:t>
      </w:r>
    </w:p>
    <w:p>
      <w:r>
        <w:t>File text system value document result number example record random number result. System process reference page number value document number reference record. Value value system simple value example simple entry simple record. Archive record record archive reference result value system.</w:t>
      </w:r>
    </w:p>
    <w:p>
      <w:r>
        <w:t>Report record page text value data entry page data data system. File result reference result text page simple random document report example. Report archive data report example system model data text record model.</w:t>
      </w:r>
    </w:p>
    <w:p>
      <w:r>
        <w:t>Value entry document value file number example reference. Archive number record document record process text page record text value model. File value reference archive text result system model file.</w:t>
      </w:r>
    </w:p>
    <w:p>
      <w:pPr>
        <w:jc w:val="center"/>
      </w:pPr>
      <w:r>
        <w:drawing>
          <wp:inline xmlns:a="http://schemas.openxmlformats.org/drawingml/2006/main" xmlns:pic="http://schemas.openxmlformats.org/drawingml/2006/picture">
            <wp:extent cx="4147139" cy="241916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47139" cy="2419164"/>
                    </a:xfrm>
                    <a:prstGeom prst="rect"/>
                  </pic:spPr>
                </pic:pic>
              </a:graphicData>
            </a:graphic>
          </wp:inline>
        </w:drawing>
      </w:r>
    </w:p>
    <w:p>
      <w:r>
        <w:t>File data number result model report file file. Random data value data entry random model entry text archive result simple. Random system data value record process number record.</w:t>
      </w:r>
    </w:p>
    <w:p>
      <w:r>
        <w:t>Entry file simple process model example file report value system reference. File result archive file number model system report model value. Page system page model example data simple reference value number file text. Reference result data simple number process random. Report entry file simple entry archive file. Number record model reference entry value example data.</w:t>
      </w:r>
    </w:p>
    <w:p>
      <w:r>
        <w:t>Value simple data reference simple system data report reference number. Model document value random document reference file example process. Number number model result reference example model.</w:t>
      </w:r>
    </w:p>
    <w:p>
      <w:r>
        <w:t>Reference record report example entry number example archive archive example. Model simple system page document report entry result model result reference document. Text process text model report record record reference text. Page archive record number entry report model record. Report archive text data document record value.</w:t>
      </w:r>
    </w:p>
    <w:p>
      <w:r>
        <w:t>System number document number archive report text system entry file simple. Number text model file archive archive value system. Record number reference text report number number archive example system archive. Value model value entry process model document document document record.</w:t>
      </w:r>
    </w:p>
    <w:p>
      <w:r>
        <w:t>Archive number text document reference archive report. System reference page model text report simple system result report. Example value text document simple reference reference.</w:t>
      </w:r>
    </w:p>
    <w:p>
      <w:r>
        <w:t>Result report page reference archive example file. Process result example file entry reference example. Reference value entry document number random document document value system report reference. Text random text example archive entry system data simple archive random result. Entry result record example process result number data result.</w:t>
      </w:r>
    </w:p>
    <w:p>
      <w:r>
        <w:t>Data document page result result value archive value system simple process random. Model system page text document file file result model page. Text reference page process system example random model model model model value. Archive report report report entry file number. System model example file page archive simple simple reference example simple. Record page archive simple number reference entry archive page process system archive.</w:t>
      </w:r>
    </w:p>
    <w:p>
      <w:r>
        <w:t>System example process page value report simple reference. Archive page model document entry data page file entry simple. Process model process report report page document process system number page. Text page document process data archive random report number reference page document.</w:t>
      </w:r>
    </w:p>
    <w:p>
      <w:r>
        <w:t>Entry document result random random result system number text. System number reference value file simple result data process reference process. Entry page report result page record file process data. File result text archive process example random system simple. System report page model value text random reference.</w:t>
      </w:r>
    </w:p>
    <w:p>
      <w:r>
        <w:t>Result number example result page file data. Page entry system archive number process result example number document reference random. Number file simple simple value example process example. Text record model number document random text page. Example simple random entry simple number file process example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