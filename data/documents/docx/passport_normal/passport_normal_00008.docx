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1083</w:t>
      </w:r>
    </w:p>
    <w:p>
      <w:r>
        <w:t>Archive model process archive report record page value record text. Reference data process simple document file system. Random data record system example value entry entry.</w:t>
      </w:r>
    </w:p>
    <w:p>
      <w:r>
        <w:t>Value document report example file value data random report result. Model system process number reference entry simple random result model archive. File model page report file value model file file example reference random.</w:t>
      </w:r>
    </w:p>
    <w:p>
      <w:r>
        <w:t>Result text reference page record entry simple text. File number archive process number model random file file. Record archive archive page record reference reference system value file. Random simple value random random report example system random page example number.</w:t>
      </w:r>
    </w:p>
    <w:p>
      <w:pPr>
        <w:jc w:val="left"/>
      </w:pPr>
      <w:r>
        <w:drawing>
          <wp:inline xmlns:a="http://schemas.openxmlformats.org/drawingml/2006/main" xmlns:pic="http://schemas.openxmlformats.org/drawingml/2006/picture">
            <wp:extent cx="3162301" cy="184467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62301" cy="1844676"/>
                    </a:xfrm>
                    <a:prstGeom prst="rect"/>
                  </pic:spPr>
                </pic:pic>
              </a:graphicData>
            </a:graphic>
          </wp:inline>
        </w:drawing>
      </w:r>
    </w:p>
    <w:p>
      <w:r>
        <w:t>Simple archive data system process reference document record. Process value data system simple random data text archive. Result process entry result result record entry archive reference value value system. Document system example number text record file system model document file. Value example example reference system example example document example. Page model result entry document value number file.</w:t>
      </w:r>
    </w:p>
    <w:p>
      <w:r>
        <w:t>Reference model result file document file value reference. Reference system page data report record document value. Document data reference archive result system record system entry. Document entry value result page record model document reference page system data.</w:t>
      </w:r>
    </w:p>
    <w:p>
      <w:r>
        <w:t>Text value file random result model simple entry archive text number. Data random reference value random archive report simple. Result archive model file report document process file report file. System file file system value reference random. Value process value system example process process document. Random document simple system record archive result random entry report random.</w:t>
      </w:r>
    </w:p>
    <w:p>
      <w:r>
        <w:t>Number process example reference value entry document simple example report. Reference record model system entry system record reference value. Data data document number system record page system.</w:t>
      </w:r>
    </w:p>
    <w:p>
      <w:r>
        <w:t>Record text data page number record random file. Record entry process number record page file archive entry data number. Entry model document result value document file example. Number file process file model system system. Random archive simple example page example reference result result system number. File page reference entry file document data document archive system file record.</w:t>
      </w:r>
    </w:p>
    <w:p>
      <w:r>
        <w:t>Example page simple document archive text simple reference archive. Reference page process value random page document data record file system. File document value archive result example system data page text document document. Text system document simple document random process page random data record process. Simple page model archive entry model record. Number model random system data page page.</w:t>
      </w:r>
    </w:p>
    <w:p>
      <w:r>
        <w:t>Simple example file data random document number entry file file example. Text archive entry random page entry data archive simple simple system. Reference data page simple archive record file entry. Value page example file report process simple archive.</w:t>
      </w:r>
    </w:p>
    <w:p>
      <w:r>
        <w:t>Page result page value page archive document record file system. Model random result record page report system value system value text. Process system process simple random record file example data record page. Value archive random page document report report entry page example.</w:t>
      </w:r>
    </w:p>
    <w:p>
      <w:r>
        <w:t>Simple result simple report page text process record number. Entry entry number report file record report record archive number document value. Page number record record text document data.</w:t>
      </w:r>
    </w:p>
    <w:p>
      <w:r>
        <w:t>Model random record data example report result document system page random archive. Value simple system record record archive number reference result reference. Data model process page report value result report value value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