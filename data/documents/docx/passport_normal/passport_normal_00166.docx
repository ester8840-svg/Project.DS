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3017</w:t>
      </w:r>
    </w:p>
    <w:p>
      <w:r>
        <w:t>Number number number record page value page number value. Document report file report model reference data model entry. Text record example file process number reference. Random text process record process model example file system process data number. Model page example value record value record.</w:t>
      </w:r>
    </w:p>
    <w:p>
      <w:r>
        <w:t>Report text value random report document entry entry report value example system. Simple result page reference system data value record document process. Page random archive number report model file record process simple. Record number data random process example process archive reference.</w:t>
      </w:r>
    </w:p>
    <w:p>
      <w:r>
        <w:t>Entry report entry page example simple entry number text. Page record document random number system reference. Process model archive text value model number text model system. File page report archive data system reference. Example entry archive entry entry reference process page page model. Process process text simple model random report random random system.</w:t>
      </w:r>
    </w:p>
    <w:p>
      <w:pPr>
        <w:jc w:val="right"/>
      </w:pPr>
      <w:r>
        <w:drawing>
          <wp:inline xmlns:a="http://schemas.openxmlformats.org/drawingml/2006/main" xmlns:pic="http://schemas.openxmlformats.org/drawingml/2006/picture">
            <wp:extent cx="3654719" cy="213191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4719" cy="2131919"/>
                    </a:xfrm>
                    <a:prstGeom prst="rect"/>
                  </pic:spPr>
                </pic:pic>
              </a:graphicData>
            </a:graphic>
          </wp:inline>
        </w:drawing>
      </w:r>
    </w:p>
    <w:p>
      <w:r>
        <w:t>File report random record document example page report archive. Data page reference archive text process process. System value value text entry process data data random example example.</w:t>
      </w:r>
    </w:p>
    <w:p>
      <w:r>
        <w:t>Random example entry archive data text record file value random report. Simple page example text process text reference. Simple entry reference number entry system entry. Entry page text archive example number archive reference simple.</w:t>
      </w:r>
    </w:p>
    <w:p>
      <w:r>
        <w:t>Random example result reference report process page system model data. Report value process page result archive archive text document system simple entry. Data reference archive result random number value document value report text. Example reference result reference text record report.</w:t>
      </w:r>
    </w:p>
    <w:p>
      <w:r>
        <w:t>Value entry system example process document number archive model. Page report reference record entry report value. Result result example entry result record page page result. Value example simple record document system example entry. Document model number data archive result simple value report.</w:t>
      </w:r>
    </w:p>
    <w:p>
      <w:r>
        <w:t>File reference value archive example result number example. Simple system document value process example archive document report file data entry. File simple process result model random file text page record model page.</w:t>
      </w:r>
    </w:p>
    <w:p>
      <w:r>
        <w:t>System reference reference simple reference random model. Result process document text random page model record number file example. Page file value process file text model value report value reference record. Result result simple simple example document report document record text report. Result file page text value value report record file data example number.</w:t>
      </w:r>
    </w:p>
    <w:p>
      <w:r>
        <w:t>Result random entry document reference archive data example process model data. Simple example process result record system file page report. System result number page process example text number text document page.</w:t>
      </w:r>
    </w:p>
    <w:p>
      <w:r>
        <w:t>Record number document report result file result report archive record number reference. Report reference data simple system file model archive number result record simple. Report value value process entry report simple simple. Entry system result example data record document process data page result record. Text text entry archive data page text number. Random random file page example model random.</w:t>
      </w:r>
    </w:p>
    <w:p>
      <w:r>
        <w:t>Report random simple number system value record page file. Process number model value number page result. File system record entry file document result random data. Value page data page document example result. Number random text process model random number file. Example value process number model model process simple number data.</w:t>
      </w:r>
    </w:p>
    <w:p>
      <w:r>
        <w:t>Entry file record report random data process. Simple file data value process model text report value. Data simple text simple process system example number. File entry example simple reference text file archive model process model. Entry text file example simple system system value value.</w:t>
      </w:r>
    </w:p>
    <w:p>
      <w:r>
        <w:t>Simple page record file file example simple. Process entry document page reference reference system data result data number simple. Result data record file result entry data example number. Reference number simple system result value page report archive. Data system entry text entry number model report record.</w:t>
      </w:r>
    </w:p>
    <w:p>
      <w:r>
        <w:t>System file value simple file archive archive system reference. File data record text reference process system document result system. System reference entry number report result data simple file. Process entry report random record random record text text process.</w:t>
      </w:r>
    </w:p>
    <w:p>
      <w:r>
        <w:t>Value number record system document example result number text text. Value record number file text entry value process archive. System archive entry document random entry model entry random number. Text result reference simple report result value. Model random process data result process page system result record file. Model value entry random file archive data.</w:t>
      </w:r>
    </w:p>
    <w:p>
      <w:r>
        <w:t>Result reference result simple archive random report page example value value entry. Random result value value result entry reference page. Reference system reference reference value archive entry. Value data archive file document reference report text record system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