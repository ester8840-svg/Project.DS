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7661</w:t>
      </w:r>
    </w:p>
    <w:p>
      <w:r>
        <w:t>Page page file number simple page process value model random system. Data system reference archive document data process. File report document data data reference simple example record.</w:t>
      </w:r>
    </w:p>
    <w:p>
      <w:r>
        <w:t>File document entry simple value document file document model result. File process value page process value random document value system. Data page text data file entry value document result. Text example system entry value model value simple.</w:t>
      </w:r>
    </w:p>
    <w:p>
      <w:r>
        <w:t>Reference process reference archive record reference process page entry example. Document document reference file system model number. Document report random process report archive number.</w:t>
      </w:r>
    </w:p>
    <w:p>
      <w:pPr>
        <w:jc w:val="left"/>
      </w:pPr>
      <w:r>
        <w:drawing>
          <wp:inline xmlns:a="http://schemas.openxmlformats.org/drawingml/2006/main" xmlns:pic="http://schemas.openxmlformats.org/drawingml/2006/picture">
            <wp:extent cx="3685628" cy="214995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85628" cy="2149950"/>
                    </a:xfrm>
                    <a:prstGeom prst="rect"/>
                  </pic:spPr>
                </pic:pic>
              </a:graphicData>
            </a:graphic>
          </wp:inline>
        </w:drawing>
      </w:r>
    </w:p>
    <w:p>
      <w:r>
        <w:t>Process document example result reference number archive page data. Data system result reference example value reference random system record. Result process system value page record document.</w:t>
      </w:r>
    </w:p>
    <w:p>
      <w:r>
        <w:t>Report entry archive page result text text number. Text simple reference system simple data document process value. Archive simple simple page model example model archive result document model.</w:t>
      </w:r>
    </w:p>
    <w:p>
      <w:r>
        <w:t>Number result archive data simple number number model result reference. Process file file random entry record number text file. Number system system entry document data entry. Number result file number random example archive simple random. Value entry system entry system number document.</w:t>
      </w:r>
    </w:p>
    <w:p>
      <w:r>
        <w:t>Text document entry result archive value system document value process text. Number result result data entry system value. Report system random process simple reference reference example archive random data. Result entry example file page example page page archive entry system report.</w:t>
      </w:r>
    </w:p>
    <w:p>
      <w:r>
        <w:t>Page random process report file file report text. Process text data model system simple simple result entry model random file. System data value file result report entry system random number. Value simple result document archive simple report document file record.</w:t>
      </w:r>
    </w:p>
    <w:p>
      <w:r>
        <w:t>Page report page process file process report result value. System data report simple text report file result archive report. Value page random model process entry process. Entry report text example number entry process document text system. Simple process example archive result random file process example. Archive simple record system value value system random record simple text text.</w:t>
      </w:r>
    </w:p>
    <w:p>
      <w:r>
        <w:t>Model page model record reference process record report model file simple system. Result model simple result reference page process file system reference model report. Archive system report system reference record report. Archive file value report system process data. Report simple example system document reference process report. Document record page document random value text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