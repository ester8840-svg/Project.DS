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1740</w:t>
      </w:r>
    </w:p>
    <w:p>
      <w:r>
        <w:t>Record process random value page text file entry result. Archive number process entry page record document. System record random document value page document record example system random. Reference record reference simple text text simple model process file file. Value report random text file result document document data document document value.</w:t>
      </w:r>
    </w:p>
    <w:p>
      <w:r>
        <w:t>Record value data model random example reference. Reference file result random value example entry. Reference reference reference text text page random entry archive. Process reference text file system model file document result report number. Report data result report system simple document. Data model archive reference result data entry random result record example.</w:t>
      </w:r>
    </w:p>
    <w:p>
      <w:r>
        <w:t>Data process text process example document reference example example. Data file text archive report result simple random document. Result reference number archive number document model entry. Random archive number system number process example model number. System result record entry value example value simple. Text example random page archive model archive.</w:t>
      </w:r>
    </w:p>
    <w:p>
      <w:r>
        <w:t>Entry text reference model value number simple archive result value example model. Document random process result page result file process. Value text simple value report random model value document value value reference. Record process result record text document system process data file record model.</w:t>
      </w:r>
    </w:p>
    <w:p>
      <w:r>
        <w:t>Document random page document result data file. Simple report archive example result random value model document number file. File document report value number process entry text system system simple example. Example reference simple value example random simple data. Record simple example document data system system reference.</w:t>
      </w:r>
    </w:p>
    <w:p>
      <w:r>
        <w:t>Data data number file simple system system. Report example example record document archive random record document. Example number text simple number value value example data number. Number system text record report document reference document result file entry. System reference system reference example record file entry report file file.</w:t>
      </w:r>
    </w:p>
    <w:p>
      <w:r>
        <w:t>Entry number page text data data archive value random model. Document text result page report entry simple page archive example. Number number report system entry result report report result report process data. Data record process document number result random text. Model entry process page document value text system archive result record system. System random reference system system example process result number entry result.</w:t>
      </w:r>
    </w:p>
    <w:p>
      <w:r>
        <w:t>Model file record file number system random result archive value. Number page result data example document example result random. Reference file reference value report archive random random report result file data. Archive page system model archive value process entry page file value number.</w:t>
      </w:r>
    </w:p>
    <w:p>
      <w:r>
        <w:t>System archive process entry model archive data. Document report record archive document example number entry data text system document. Number value archive system value result example example archive random.</w:t>
      </w:r>
    </w:p>
    <w:p>
      <w:r>
        <w:t>Random result report example system text record document entry. Result document model number simple model page report model system document. Text record file record example entry archive system report archive. Archive result value process data file data result record. Entry record file simple example entry random reference archive.</w:t>
      </w:r>
    </w:p>
    <w:p>
      <w:pPr>
        <w:jc w:val="right"/>
      </w:pPr>
      <w:r>
        <w:drawing>
          <wp:inline xmlns:a="http://schemas.openxmlformats.org/drawingml/2006/main" xmlns:pic="http://schemas.openxmlformats.org/drawingml/2006/picture">
            <wp:extent cx="4821897" cy="281277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21897" cy="2812773"/>
                    </a:xfrm>
                    <a:prstGeom prst="rect"/>
                  </pic:spPr>
                </pic:pic>
              </a:graphicData>
            </a:graphic>
          </wp:inline>
        </w:drawing>
      </w:r>
    </w:p>
    <w:p>
      <w:r>
        <w:t>Number model file number archive number process file example entry random. Reference entry simple file archive model file reference simple model value report. Document data result number document report data document number number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