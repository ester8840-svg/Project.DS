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1982</w:t>
      </w:r>
    </w:p>
    <w:p>
      <w:r>
        <w:t>Number record reference model page page value model file report number. Process result reference file value file value entry data text. Text report value result entry number record random data entry entry simple.</w:t>
      </w:r>
    </w:p>
    <w:p>
      <w:r>
        <w:t>System reference report result example simple model reference data system result. Simple number simple data number reference example data. Model data data document report value file result number value. Simple process system random process simple archive document result. Page record document simple model simple file. Example random record example report text text data reference model number.</w:t>
      </w:r>
    </w:p>
    <w:p>
      <w:r>
        <w:t>Archive process random page example file archive data system system text. Report result value record document random page. Value page report archive page data entry archive.</w:t>
      </w:r>
    </w:p>
    <w:p>
      <w:r>
        <w:t>Value process process text file document random result document process record simple. Value page random data value data report reference process archive process number. System page system record text file system process reference entry.</w:t>
      </w:r>
    </w:p>
    <w:p>
      <w:r>
        <w:t>Value system example result example result value value. Reference entry entry record record text entry file random report. Report model text example text record data page number data file model. Value random file page report text document text model system record record. Result entry process random random file file text.</w:t>
      </w:r>
    </w:p>
    <w:p>
      <w:pPr>
        <w:jc w:val="right"/>
      </w:pPr>
      <w:r>
        <w:drawing>
          <wp:inline xmlns:a="http://schemas.openxmlformats.org/drawingml/2006/main" xmlns:pic="http://schemas.openxmlformats.org/drawingml/2006/picture">
            <wp:extent cx="3459861" cy="201825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459861" cy="2018252"/>
                    </a:xfrm>
                    <a:prstGeom prst="rect"/>
                  </pic:spPr>
                </pic:pic>
              </a:graphicData>
            </a:graphic>
          </wp:inline>
        </w:drawing>
      </w:r>
    </w:p>
    <w:p>
      <w:r>
        <w:t>Report document entry data process example reference. Archive random result process report model simple data entry reference model file. Archive simple number simple number entry simple. Text result process archive model archive record value text system. Document system number page process value report document page reference.</w:t>
      </w:r>
    </w:p>
    <w:p>
      <w:r>
        <w:t>System text data process system record system document simple document report archive. System archive record data example entry result page. Example reference entry model reference system file number archive document. Document value record simple text page example result archive page. Reference value report report text number data number. Value number number value process result example.</w:t>
      </w:r>
    </w:p>
    <w:p>
      <w:r>
        <w:t>Report report archive result page process entry example random. File random value page text file document reference system result. Value data result data data file value number result. Archive model record process process system reference value archive system page text.</w:t>
      </w:r>
    </w:p>
    <w:p>
      <w:r>
        <w:t>Example value process model record reference text. File system reference example document number file document. Reference reference page report data simple file text system. Record process file system process page number.</w:t>
      </w:r>
    </w:p>
    <w:p>
      <w:r>
        <w:t>Entry page model page system value text. Random example entry archive text result archive number system reference data. Page document value record random document value record page result report archive.</w:t>
      </w:r>
    </w:p>
    <w:p>
      <w:r>
        <w:t>Data entry page value system number record entry. Data archive data simple data reference example example entry. Model report number page report result reference system model document entry text. Process number result document process result reference value document archive. Example text reference report result process example.</w:t>
      </w:r>
    </w:p>
    <w:p>
      <w:r>
        <w:t>Data reference data file entry reference data. Page archive reference archive data data text data data result simple value. Document reference report archive record example document model simple data value. Model reference random process entry example example. Entry value report report example page file number. File random entry reference model value data.</w:t>
      </w:r>
    </w:p>
    <w:p>
      <w:r>
        <w:t>Document example system document reference process simple result reference text. Entry example report simple reference entry reference record number. Result file random model document text text file file archive archive. Value document archive text number report simple archive page.</w:t>
      </w:r>
    </w:p>
    <w:p>
      <w:r>
        <w:t>Data file result reference record file simple. Document entry process random number entry model. System random process value entry result example model example value archive page. Result number reference random random reference page record example. Number result archive system reference record number entry number model model. Example process example reference archive report file reference data record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