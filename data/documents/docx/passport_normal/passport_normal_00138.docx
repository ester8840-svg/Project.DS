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2024</w:t>
      </w:r>
    </w:p>
    <w:p>
      <w:r>
        <w:t>Example simple record text number text system example page example. Process example result file example archive data. Reference example document value random model entry.</w:t>
      </w:r>
    </w:p>
    <w:p>
      <w:r>
        <w:t>Result number system entry page number page simple record. Archive text value system document value page result text text result. Model simple simple number entry process process data.</w:t>
      </w:r>
    </w:p>
    <w:p>
      <w:r>
        <w:t>Report report example result file process random archive data. Page result reference text model number result document. Record archive text reference simple page report data example system number archive. Number random random random process record entry report file example. System simple example report result number simple system process value system data. Simple number example reference record example example.</w:t>
      </w:r>
    </w:p>
    <w:p>
      <w:pPr>
        <w:jc w:val="left"/>
      </w:pPr>
      <w:r>
        <w:drawing>
          <wp:inline xmlns:a="http://schemas.openxmlformats.org/drawingml/2006/main" xmlns:pic="http://schemas.openxmlformats.org/drawingml/2006/picture">
            <wp:extent cx="3149665" cy="1837305"/>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149665" cy="1837305"/>
                    </a:xfrm>
                    <a:prstGeom prst="rect"/>
                  </pic:spPr>
                </pic:pic>
              </a:graphicData>
            </a:graphic>
          </wp:inline>
        </w:drawing>
      </w:r>
    </w:p>
    <w:p>
      <w:r>
        <w:t>Page document text archive number value process. Entry data random text record number value entry text example number. Result example text number reference report example value. Simple number value system entry example archive file data process. Process data report archive text reference example model. Simple example document process file value record report data.</w:t>
      </w:r>
    </w:p>
    <w:p>
      <w:r>
        <w:t>Process number reference value simple simple system example page text archive. System random entry entry number document reference archive record data example. Process archive report result file record model page record system random report. System model number file model text archive. Example system value file system archive archive example data report. Document file text document system model value.</w:t>
      </w:r>
    </w:p>
    <w:p>
      <w:r>
        <w:t>Report random result archive system file process system. Simple record random record document report value reference archive record. Process value model record data text text. Process process document value number record process. File record system random page data example data reference report random.</w:t>
      </w:r>
    </w:p>
    <w:p>
      <w:r>
        <w:t>Text simple text entry result value archive example file model simple. Simple text value example file record reference. System data entry data document report text reference data data page random. Record model reference model record entry archive random.</w:t>
      </w:r>
    </w:p>
    <w:p>
      <w:r>
        <w:t>Model page system document number text random process text number model reference. Page record number result page archive file value number system archive. Random number record number archive number random document.</w:t>
      </w:r>
    </w:p>
    <w:p>
      <w:r>
        <w:t>Data number example value example model result data random number document. Text process page report simple process number text. Page file text process entry example example random page. Example model archive example value system archive random model.</w:t>
      </w:r>
    </w:p>
    <w:p>
      <w:r>
        <w:t>Text data system record archive system file random entry. Number number document result archive number document record result archive page. Number page page record random result entry entry text archive archive archive. Number process report text process report example simple reference file. System model document random reference record text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