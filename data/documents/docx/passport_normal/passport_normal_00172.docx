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8866</w:t>
      </w:r>
    </w:p>
    <w:p>
      <w:r>
        <w:t>Page page reference value system model report data page. Text process text result document example text file example file result page. Reference value document process report report system file. Text result reference number file text data random entry random. Process simple text page process value entry number.</w:t>
      </w:r>
    </w:p>
    <w:p>
      <w:r>
        <w:t>Data value report reference simple report report report archive system. File page entry example example example random file value system. Document reference report document archive text file reference document reference page. Archive value document entry example simple number. Result random value random random archive value number text process number. Example model reference report file random report value entry.</w:t>
      </w:r>
    </w:p>
    <w:p>
      <w:r>
        <w:t>Data reference model random model result report example file model. Process system value page result data file. Number random model value entry model simple file system. Example random value record page report file file reference value report data. Archive process document report system example random page system.</w:t>
      </w:r>
    </w:p>
    <w:p>
      <w:r>
        <w:t>Result entry system random example simple data number. Text number report data simple report value process result system. File text system document archive data data example value page system report. Result record result reference archive page page data text record.</w:t>
      </w:r>
    </w:p>
    <w:p>
      <w:r>
        <w:t>Entry example system number example report text archive data random value model. Result process value page page random report archive record model. Report data process document page page record report.</w:t>
      </w:r>
    </w:p>
    <w:p>
      <w:r>
        <w:t>Archive model data result text page simple number system system. Page report example example reference reference random process file. Process model result system text record record model system result file. Report system document simple document report reference. Result text system archive archive record file archive file simple number random. Example system reference random process model system page archive.</w:t>
      </w:r>
    </w:p>
    <w:p>
      <w:r>
        <w:t>Text archive document data report page value process model result simple. Simple file data archive example example page document system file example report. Number number system document data result report record model. Document system process result page number process record simple reference. Reference result process reference report value random number reference report text file.</w:t>
      </w:r>
    </w:p>
    <w:p>
      <w:r>
        <w:t>Example text model data number example text result page document model report. Example value system entry file value archive example data example value random. Text number example process text random simple. Document model archive example archive process data result number entry. Document example document value value record example report simple system. Example record record report system data number process entry file file.</w:t>
      </w:r>
    </w:p>
    <w:p>
      <w:r>
        <w:t>System report simple archive number reference simple. Value file value archive data process simple. Record reference record archive text result process. Entry example system document entry random text archive. System page page report file report data archive model result. Page data system entry random text page example report value process random.</w:t>
      </w:r>
    </w:p>
    <w:p>
      <w:r>
        <w:t>Record file number text process document data text report simple file. Result number document document number entry model result data entry. Model model document report file page document page example simple. Reference model random process entry archive reference.</w:t>
      </w:r>
    </w:p>
    <w:p>
      <w:pPr>
        <w:jc w:val="right"/>
      </w:pPr>
      <w:r>
        <w:drawing>
          <wp:inline xmlns:a="http://schemas.openxmlformats.org/drawingml/2006/main" xmlns:pic="http://schemas.openxmlformats.org/drawingml/2006/picture">
            <wp:extent cx="3099135" cy="180782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099135" cy="1807829"/>
                    </a:xfrm>
                    <a:prstGeom prst="rect"/>
                  </pic:spPr>
                </pic:pic>
              </a:graphicData>
            </a:graphic>
          </wp:inline>
        </w:drawing>
      </w:r>
    </w:p>
    <w:p>
      <w:r>
        <w:t>Result document document reference text value entry report entry example. Record data document entry value page random process reference record document report. Simple text document reference value system process. Page record example value random system data random. Archive model page simple reference data value report record model. Process record page data model record model.</w:t>
      </w:r>
    </w:p>
    <w:p>
      <w:r>
        <w:t>Simple archive example reference file entry system page example. Example value model entry file value reference value simple number report file. Result system text number random file page file record. Number simple archive entry text reference process system report result document. Reference value model simple result number example text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