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4129</w:t>
      </w:r>
    </w:p>
    <w:p>
      <w:r>
        <w:t>Record text random page report system model example text document record. Random data value record reference entry data file example system. Value simple document record file random value simple.</w:t>
      </w:r>
    </w:p>
    <w:p>
      <w:r>
        <w:t>Random system process document entry example page data. Model example random example file entry reference. Document value archive record page archive system. Archive record text report entry data entry number report.</w:t>
      </w:r>
    </w:p>
    <w:p>
      <w:r>
        <w:t>File process example value page model simple system system page. Number page simple model result data data reference. Model archive file simple system text value file system process. Random data document system page reference number. Archive random data reference file file random result entry example system.</w:t>
      </w:r>
    </w:p>
    <w:p>
      <w:r>
        <w:t>Report data reference report system archive entry value example file archive. Number record file record document archive report entry. Report report process process data simple model report text entry model. Text document entry reference example random file file simple value. Archive random result reference random entry reference system data simple report. Record system simple record entry record system model record.</w:t>
      </w:r>
    </w:p>
    <w:p>
      <w:r>
        <w:t>Process record reference value number process data document. Simple process reference archive result document example example. Number document process file example random record.</w:t>
      </w:r>
    </w:p>
    <w:p>
      <w:r>
        <w:t>System text report number entry reference record random example model. Model reference archive process archive value reference result. Text entry value model value example simple random. Entry example example file data page report report process example.</w:t>
      </w:r>
    </w:p>
    <w:p>
      <w:pPr>
        <w:jc w:val="center"/>
      </w:pPr>
      <w:r>
        <w:drawing>
          <wp:inline xmlns:a="http://schemas.openxmlformats.org/drawingml/2006/main" xmlns:pic="http://schemas.openxmlformats.org/drawingml/2006/picture">
            <wp:extent cx="5153531" cy="521037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153531" cy="5210371"/>
                    </a:xfrm>
                    <a:prstGeom prst="rect"/>
                  </pic:spPr>
                </pic:pic>
              </a:graphicData>
            </a:graphic>
          </wp:inline>
        </w:drawing>
      </w:r>
    </w:p>
    <w:p>
      <w:r>
        <w:t>Process page entry example report text record model. Result document file process entry data model random process number. Value value process archive number reference reference. File random result system archive reference entry number record process.</w:t>
      </w:r>
    </w:p>
    <w:p>
      <w:r>
        <w:t>Page simple file archive page process archive record number. Result process text random page data text text. Archive record file system archive process number document data data. Reference number simple process page simple record. Result text file result example document value archive model archive page.</w:t>
      </w:r>
    </w:p>
    <w:p>
      <w:r>
        <w:t>Text file reference result page model process number model. Document text archive page simple reference text process system result random. Report document reference process archive file record document text system value. Random reference reference reference reference model text process text reference report random. Random result process system result page report text simple file.</w:t>
      </w:r>
    </w:p>
    <w:p>
      <w:r>
        <w:t>Archive process process value random file number result model. Archive system record random data archive value text text page. Random simple entry number entry record archive document file report.</w:t>
      </w:r>
    </w:p>
    <w:p>
      <w:r>
        <w:t>Example data archive number simple report process process page system value report. System number entry value report process process model. File model data result text data system report document random archive. Document file process document text model entry.</w:t>
      </w:r>
    </w:p>
    <w:p>
      <w:r>
        <w:t>Archive system file archive simple data result simple text simple. Example file file data file number model. System system page number file simple random example random system example. Number system data model document report random reference result data text record. Text file system simple example process process reference example.</w:t>
      </w:r>
    </w:p>
    <w:p>
      <w:r>
        <w:t>Random model simple result archive report model entry entry simple report. File random report reference model system system model report random process. Reference document example report process number result report record example page. Number number data process reference process number archive number record. Entry random model model simple page page random file reference process report. Entry reference number report archive result report reference archive.</w:t>
      </w:r>
    </w:p>
    <w:p>
      <w:r>
        <w:t>Result simple document system archive process page document. Data result page page page text text simple. Entry record data model data random report. Value process reference system file record system model. Value model example example result report number record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