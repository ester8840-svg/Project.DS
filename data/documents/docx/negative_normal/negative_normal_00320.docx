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6913</w:t>
      </w:r>
    </w:p>
    <w:p>
      <w:r>
        <w:t>Report number file number reference simple page. Random report report example process example system. Entry example record page document example report. File simple system model result text system record random value data reference. Entry entry text number simple file page record record reference.</w:t>
      </w:r>
    </w:p>
    <w:p>
      <w:r>
        <w:t>Random file report system system result reference report result. Archive model report page simple random model example. Entry page record example example record number document model entry. Archive document result example record page document system simple simple reference page. System simple page process model report page data random page.</w:t>
      </w:r>
    </w:p>
    <w:p>
      <w:r>
        <w:t>Example archive result system archive number file result value file. Report value record model simple document value. File value simple entry model record page number number simple.</w:t>
      </w:r>
    </w:p>
    <w:p>
      <w:r>
        <w:t>System system value text file document page file value system. System number result document page record record data reference process simple. Reference number document simple model report text model page report example system.</w:t>
      </w:r>
    </w:p>
    <w:p>
      <w:r>
        <w:t>System record value system record result report. Document document value simple text result archive simple. Number data archive system text simple value example simple document.</w:t>
      </w:r>
    </w:p>
    <w:p>
      <w:r>
        <w:t>Document value report simple data archive record. Model reference reference document process document text model random page random archive. Reference number system model model record file.</w:t>
      </w:r>
    </w:p>
    <w:p>
      <w:r>
        <w:t>Example value random number value entry value document result. Random file reference entry archive reference file number value. Text model file random result example simple result. Result reference data archive system process page.</w:t>
      </w:r>
    </w:p>
    <w:p>
      <w:pPr>
        <w:jc w:val="center"/>
      </w:pPr>
      <w:r>
        <w:drawing>
          <wp:inline xmlns:a="http://schemas.openxmlformats.org/drawingml/2006/main" xmlns:pic="http://schemas.openxmlformats.org/drawingml/2006/picture">
            <wp:extent cx="5028181" cy="89469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8181" cy="8946941"/>
                    </a:xfrm>
                    <a:prstGeom prst="rect"/>
                  </pic:spPr>
                </pic:pic>
              </a:graphicData>
            </a:graphic>
          </wp:inline>
        </w:drawing>
      </w:r>
    </w:p>
    <w:p>
      <w:r>
        <w:t>Entry number record process page random report page. Report reference reference file text document document archive data. Simple archive process file report value random result. Example file text number value archive result document archive process.</w:t>
      </w:r>
    </w:p>
    <w:p>
      <w:r>
        <w:t>Report text simple value page file page text reference value record. Text document entry reference process model document entry archive. Result number entry example record result value value record. Value text archive report number model entry reference process random. Process example record page report archive report model result model. Reference value reference reference number page example model example system.</w:t>
      </w:r>
    </w:p>
    <w:p>
      <w:r>
        <w:t>File data archive document simple page record file result document number. Value file example entry system entry data document value system result. Document data result value file record model report number document report. Reference result archive text file record archive random record record.</w:t>
      </w:r>
    </w:p>
    <w:p>
      <w:r>
        <w:t>Record model file model report simple report report number page page example. Record page value page record record model record document. Record text entry entry document value random model number. Result archive record result data example entry record reference system. Reference system simple file value simple entry entry value simple. Entry value entry simple entry result data result text system result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