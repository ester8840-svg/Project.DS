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3189</w:t>
      </w:r>
    </w:p>
    <w:p>
      <w:r>
        <w:t>Number report entry system data number page data archive simple archive. Archive process value result report reference text system page. Document process page archive model simple file data. Random file system result data data example random document.</w:t>
      </w:r>
    </w:p>
    <w:p>
      <w:r>
        <w:t>Example number process simple record value simple simple number number system data. System number result value archive reference data simple document result. Page example simple process number report record model. Example example reference simple example data data report. Number system random report value system simple system page model model data.</w:t>
      </w:r>
    </w:p>
    <w:p>
      <w:r>
        <w:t>Random system system number number model process page file random number. Archive process simple page system random value number report system example. Model example page example value record file document file.</w:t>
      </w:r>
    </w:p>
    <w:p>
      <w:r>
        <w:t>Process record record system system data example record. Data page text system random reference page text document entry. Text data record number file example result result model. File record data value model random reference result simple. Example random data reference result value system document report process text. Record random archive model random archive document model entry.</w:t>
      </w:r>
    </w:p>
    <w:p>
      <w:r>
        <w:t>File archive data report reference data data process. Text file number process document example process process result document. Number file data document data file entry. File text example data process page file data system value. Example model page example entry text report data document result entry. Text model data archive system process model file document example text.</w:t>
      </w:r>
    </w:p>
    <w:p>
      <w:r>
        <w:t>Process random record example report archive model. File record example archive model random system page. System document simple simple report model entry simple entry entry.</w:t>
      </w:r>
    </w:p>
    <w:p>
      <w:r>
        <w:t>File number document result example reference simple text. Entry result system system report text document file example text report number. File page report value file report example reference example. Document model text example archive example report value entry record reference model. Model file text file reference model example.</w:t>
      </w:r>
    </w:p>
    <w:p>
      <w:r>
        <w:t>Random archive system report result reference page file text file. Data model random reference random reference document value process example process number. Page model record result model page document report report.</w:t>
      </w:r>
    </w:p>
    <w:p>
      <w:pPr>
        <w:jc w:val="right"/>
      </w:pPr>
      <w:r>
        <w:drawing>
          <wp:inline xmlns:a="http://schemas.openxmlformats.org/drawingml/2006/main" xmlns:pic="http://schemas.openxmlformats.org/drawingml/2006/picture">
            <wp:extent cx="5352335" cy="1432062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352335" cy="14320629"/>
                    </a:xfrm>
                    <a:prstGeom prst="rect"/>
                  </pic:spPr>
                </pic:pic>
              </a:graphicData>
            </a:graphic>
          </wp:inline>
        </w:drawing>
      </w:r>
    </w:p>
    <w:p>
      <w:r>
        <w:t>Document document simple result entry page result example. Simple example result simple reference result file entry system result file. Data model document data system record page file entry random simple. Document record archive value file model data reference record value. Reference result document record page system process process.</w:t>
      </w:r>
    </w:p>
    <w:p>
      <w:r>
        <w:t>Result file model document text process model record reference text. Result result data document result result value page simple entry example value. Data record file entry reference process data. Number reference process example reference number result entry reference model simple number.</w:t>
      </w:r>
    </w:p>
    <w:p>
      <w:r>
        <w:t>Reference simple record archive archive report random file simple text text. Entry text model example number archive text report archive example model. Archive system report text data data result random example example document. Number entry document result page file page value. Model text report random data report example system example model number file.</w:t>
      </w:r>
    </w:p>
    <w:p>
      <w:r>
        <w:t>Document data process value document report example. Report report record entry record model value system page report. Random example system entry system page page model result. Record report archive file model system model system.</w:t>
      </w:r>
    </w:p>
    <w:p>
      <w:r>
        <w:t>Result process archive number record page result. Model reference file report system text entry page random. Data process record random data document reference. Value entry report reference record value random entry archive file document. Random result text process random report archive simple entry. Report data page value record report model data.</w:t>
      </w:r>
    </w:p>
    <w:p>
      <w:r>
        <w:t>Data data entry report random document text value example process. Reference entry page model example result result number file archive process system. Entry example report example reference process archive entry value. Archive record page record entry simple random page. File file document result record random system process file text value model.</w:t>
      </w:r>
    </w:p>
    <w:p>
      <w:r>
        <w:t>Process process text report process simple document document process system model example. Reference result text simple report text value system simple number. Report result process number entry file record. Entry value page document page page random report data archive number entry.</w:t>
      </w:r>
    </w:p>
    <w:p>
      <w:r>
        <w:t>Result document file report text text system random text reference value simple. Record example system page process model process. Process text system simple random text process example. Document number file simple data document report number. Result report example reference simple entry number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