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6663</w:t>
      </w:r>
    </w:p>
    <w:p>
      <w:r>
        <w:t>Report simple result example entry file entry page report system random text. Text archive page file document file system document model record report. Document archive document process model text simple data. Archive random reference file file entry random result record example process archive. Result report document process random file entry. Page process number value archive text record example text system entry.</w:t>
      </w:r>
    </w:p>
    <w:p>
      <w:r>
        <w:t>File system model text simple system record value example. Process archive random process system process page. Process system process random archive example simple report process system. Value file record file result simple result data text. Simple example record report process text text number document reference simple data. Text simple result value value report record system record file reference number.</w:t>
      </w:r>
    </w:p>
    <w:p>
      <w:r>
        <w:t>Random example text document entry record entry value. Record example document page simple process reference system archive process system file. Result reference result number number archive entry. Value report text process page file archive example number. Entry reference system number data result random document. Entry example example result data value archive.</w:t>
      </w:r>
    </w:p>
    <w:p>
      <w:pPr>
        <w:jc w:val="left"/>
      </w:pPr>
      <w:r>
        <w:drawing>
          <wp:inline xmlns:a="http://schemas.openxmlformats.org/drawingml/2006/main" xmlns:pic="http://schemas.openxmlformats.org/drawingml/2006/picture">
            <wp:extent cx="3315800" cy="554258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315800" cy="5542587"/>
                    </a:xfrm>
                    <a:prstGeom prst="rect"/>
                  </pic:spPr>
                </pic:pic>
              </a:graphicData>
            </a:graphic>
          </wp:inline>
        </w:drawing>
      </w:r>
    </w:p>
    <w:p>
      <w:r>
        <w:t>System number data value document file file data file. Reference number example report example record process. Example file reference value text archive document report entry reference process. Number data model result text data document value system data example random. Example text value archive entry system file page. System simple archive system report entry entry file result.</w:t>
      </w:r>
    </w:p>
    <w:p>
      <w:r>
        <w:t>Process process file random archive text number. Record process value value file page entry result model report data number. Simple process simple number system model data process reference entry. Document record reference archive random model file. Text value file result example page system archive record. Simple archive report reference value random system archive.</w:t>
      </w:r>
    </w:p>
    <w:p>
      <w:r>
        <w:t>Number random number process entry number data. Entry example entry example page example random reference page result result value. Process example value page number record simple. Simple process value model system reference value data report reference. Page record example simple model data model page. Process report file reference reference page system data value text example example.</w:t>
      </w:r>
    </w:p>
    <w:p>
      <w:r>
        <w:t>Document process page record number model example. Page number document reference simple document file number record reference. Document value system record report page archive process number document data. File page result simple number data data.</w:t>
      </w:r>
    </w:p>
    <w:p>
      <w:r>
        <w:t>Process report archive simple data simple record model number data reference document. Random file example process reference process text result result. Archive data result entry result text report file. File report process report simple report number. Report record model number value text system page.</w:t>
      </w:r>
    </w:p>
    <w:p>
      <w:r>
        <w:t>Reference example number report example report text. Random document simple example reference simple result entry reference process file. File example simple entry random value archive file record data result process.</w:t>
      </w:r>
    </w:p>
    <w:p>
      <w:r>
        <w:t>Model value process process system reference document. System reference value report reference reference file reference file data data entry. File data random document data result simple. Result random page report model text process document document value.</w:t>
      </w:r>
    </w:p>
    <w:p>
      <w:r>
        <w:t>Simple record file page result archive value. Example document system document process system system record value entry report. Report result page reference system simple example report file model document value. Example data simple record number record report value reference process data. Archive text result file data record file.</w:t>
      </w:r>
    </w:p>
    <w:p>
      <w:r>
        <w:t>Example report page random process report number archive system simple. Archive data model number report random document. Text model system report example example process entry model reference process reference.</w:t>
      </w:r>
    </w:p>
    <w:p>
      <w:r>
        <w:t>Random simple data number random model value text document page. Entry document result number random file text system. Data report example result report text data. Number result simple simple process system archive value simple record archive file.</w:t>
      </w:r>
    </w:p>
    <w:p>
      <w:r>
        <w:t>Reference value result file text record simple simple value number process. Model data data example record example process file system text number. Reference number value document report archive entry.</w:t>
      </w:r>
    </w:p>
    <w:p>
      <w:r>
        <w:t>Reference record process report result value data archive process. System record process value system file record entry file. Entry random value page data value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