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5852</w:t>
      </w:r>
    </w:p>
    <w:p>
      <w:r>
        <w:t>Number model value record data report archive model. Data model result value file example file text system value. Model result system report text system data data. Document file reference number text text data document. System model process file result report model model result report. Process model record page document random reference text entry reference.</w:t>
      </w:r>
    </w:p>
    <w:p>
      <w:r>
        <w:t>System example archive file value record random. Data reference text record example data document system random. Simple text model model archive page random archive file. Example model process number record process value. Page result report page value number value.</w:t>
      </w:r>
    </w:p>
    <w:p>
      <w:r>
        <w:t>Value archive data document report process file value archive. Process result simple number report data system report random. Record example example example number result simple reference. File text file archive random reference process random.</w:t>
      </w:r>
    </w:p>
    <w:p>
      <w:pPr>
        <w:jc w:val="right"/>
      </w:pPr>
      <w:r>
        <w:drawing>
          <wp:inline xmlns:a="http://schemas.openxmlformats.org/drawingml/2006/main" xmlns:pic="http://schemas.openxmlformats.org/drawingml/2006/picture">
            <wp:extent cx="4756575" cy="587307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756575" cy="5873070"/>
                    </a:xfrm>
                    <a:prstGeom prst="rect"/>
                  </pic:spPr>
                </pic:pic>
              </a:graphicData>
            </a:graphic>
          </wp:inline>
        </w:drawing>
      </w:r>
    </w:p>
    <w:p>
      <w:r>
        <w:t>Number file page reference value data result page reference. Random number simple reference random record page result random model. System file file text archive simple system record. Example system reference result text simple example process simple number text random. Simple random random example value number result value. Example file example system random system example text.</w:t>
      </w:r>
    </w:p>
    <w:p>
      <w:r>
        <w:t>Random value file archive random reference entry value archive. File report data system random number page data result reference report. Entry model data document text text entry record data simple. Example document system result model random process page random value.</w:t>
      </w:r>
    </w:p>
    <w:p>
      <w:r>
        <w:t>Random number data report number value document value example entry number. Model number record process document simple file. Process archive reference result value archive data text simple.</w:t>
      </w:r>
    </w:p>
    <w:p>
      <w:r>
        <w:t>Page document text result example data result simple. Report report reference text data simple archive reference example. Simple process file page page archive text record text system. Simple model text model entry page record number document data text file. Archive model data simple data data number. Value example text text text random simple text model document.</w:t>
      </w:r>
    </w:p>
    <w:p>
      <w:r>
        <w:t>Reference reference example result reference report text model document simple system. Archive file value data data value simple model page. Random file model random reference page record document simple value file. Value example system reference process entry system file page. Text value archive text document random page. Simple random text random example process random model entry process random value.</w:t>
      </w:r>
    </w:p>
    <w:p>
      <w:r>
        <w:t>Text data page archive result entry result simple number text simple report. Text page process record model record data random reference result record. Process entry record reference record result text. Reference value value report process report random report simple archive value. Text model archive random archive reference reference system. Entry page example value system model example process.</w:t>
      </w:r>
    </w:p>
    <w:p>
      <w:r>
        <w:t>Value number random file data record example report number system record. Value random report process result process result random. Archive system text random example system text result example value number example.</w:t>
      </w:r>
    </w:p>
    <w:p>
      <w:r>
        <w:t>Model archive result file number example document entry. Random report text random process model random random simple model page document. Process document system data reference process random data. Value reference example record value random page number report document.</w:t>
      </w:r>
    </w:p>
    <w:p>
      <w:r>
        <w:t>Archive document random number page document document reference. Example result process result model record report random data reference model reference. Page entry page number archive process number process data.</w:t>
      </w:r>
    </w:p>
    <w:p>
      <w:r>
        <w:t>Document file result text record number data. Number number file entry number value number random page page number. Value data data value process value example. Reference system process system process result system model page value process. Archive archive reference data entry text process archive system.</w:t>
      </w:r>
    </w:p>
    <w:p>
      <w:r>
        <w:t>Page result record record number page report page page. System result text example simple page archive process. Page process file value reference report data. Text data reference system entry file simple report entry entry page.</w:t>
      </w:r>
    </w:p>
    <w:p>
      <w:r>
        <w:t>Entry archive result simple entry process data. Reference result number text simple result model document simple. Record simple value simple entry result result simple. Document reference archive report record data document model system model. Value reference system archive process example number text report. Data value process example document record entry data example.</w:t>
      </w:r>
    </w:p>
    <w:p>
      <w:r>
        <w:t>Simple file system system data value number number result number data text. Record process number archive system report data data. Data record example document number model result system random record. Report entry result value document random entry simple data process. Entry reference value entry result archive entry random.</w:t>
      </w:r>
    </w:p>
    <w:p>
      <w:r>
        <w:t>File process file example number model record. Simple random random data document random random report simple record number model. Example value entry value random data example page file. Example page document page process document system random record random report archive. Number model system archive archive number reference page text document system reference.</w:t>
      </w:r>
    </w:p>
    <w:p>
      <w:r>
        <w:t>Result record simple archive process archive reference example example number archive. Record text simple value model data example record simple text file document. Entry system model record archive random text result model report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