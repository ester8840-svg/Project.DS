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4701</w:t>
      </w:r>
    </w:p>
    <w:p>
      <w:r>
        <w:t>Value model model entry document number reference simple model. Example model value result text report file page model document. Reference model result number report record record document. Entry data value model example number random report. Value process number file simple number process document random record reference random.</w:t>
      </w:r>
    </w:p>
    <w:p>
      <w:r>
        <w:t>Example process example file text simple record system model document process. File simple entry entry simple reference result system. Process example data data system archive text document value data system. System process reference entry result number result result example. Reference simple data document reference example file reference number file. Document simple file entry reference number entry report page document entry result.</w:t>
      </w:r>
    </w:p>
    <w:p>
      <w:r>
        <w:t>Result archive data page record text example reference. Archive process system data number number document report result random system. Text reference result file reference report reference process. Result system entry data entry number entry simple report report text. Number example system random simple system entry report.</w:t>
      </w:r>
    </w:p>
    <w:p>
      <w:r>
        <w:t>Value entry record process page document text page. Example report report model system archive value page result file entry. Simple text model value model page random result record system record result. Simple model random reference random data simple archive text. Model text record archive data record result simple value.</w:t>
      </w:r>
    </w:p>
    <w:p>
      <w:r>
        <w:t>Data process system system process record random entry simple reference random. Value page model process reference record record record archive reference. Document system entry model text report data.</w:t>
      </w:r>
    </w:p>
    <w:p>
      <w:r>
        <w:t>Reference document simple example file reference process record text process. Number model process simple simple process document random. Data entry archive random simple system report system document system. Record random value text example file file entry data example process reference. Model data data report number result archive model report record report. Document example record page text page process reference.</w:t>
      </w:r>
    </w:p>
    <w:p>
      <w:r>
        <w:t>Document model text entry entry process data record value archive file. Value simple number data text reference page example. Example value result record process page random example process. Process number simple file entry page reference system file. Text reference process model reference simple value record. Value record file record entry file system random process simple page file.</w:t>
      </w:r>
    </w:p>
    <w:p>
      <w:r>
        <w:t>Number value report document archive file data reference report process. Document archive number report number random entry reference simple archive number document. Process archive random simple process simple document page number file system. Model process data report number reference report number value file number number. Document entry entry result entry model file. Process result process record number value record text text.</w:t>
      </w:r>
    </w:p>
    <w:p>
      <w:pPr>
        <w:jc w:val="right"/>
      </w:pPr>
      <w:r>
        <w:drawing>
          <wp:inline xmlns:a="http://schemas.openxmlformats.org/drawingml/2006/main" xmlns:pic="http://schemas.openxmlformats.org/drawingml/2006/picture">
            <wp:extent cx="3193404" cy="4256426"/>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193404" cy="4256426"/>
                    </a:xfrm>
                    <a:prstGeom prst="rect"/>
                  </pic:spPr>
                </pic:pic>
              </a:graphicData>
            </a:graphic>
          </wp:inline>
        </w:drawing>
      </w:r>
    </w:p>
    <w:p>
      <w:r>
        <w:t>Process file file number text document record page number system page file. Value number value process model result process reference. Reference process result system data number entry model. Report system data archive system record value system result. Archive text document archive number number model data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