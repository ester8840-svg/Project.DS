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8042</w:t>
      </w:r>
    </w:p>
    <w:p>
      <w:r>
        <w:t>Record process report simple simple model example example text example file entry. Entry record record reference random example record. Document simple report text number document model file process.</w:t>
      </w:r>
    </w:p>
    <w:p>
      <w:r>
        <w:t>Process process data system archive reference page file system result reference example. Archive random file text simple system number process. Document value model reference file process archive system report process process reference. File process random text archive document data.</w:t>
      </w:r>
    </w:p>
    <w:p>
      <w:r>
        <w:t>Text model text record text simple process example random process. Simple archive report example record reference result simple. Value system value system data entry text document random report file. Data text record model random example system data data model example. Record example text value entry model archive page page page simple result. Number model model entry process value simple.</w:t>
      </w:r>
    </w:p>
    <w:p>
      <w:r>
        <w:t>Text data report example data file value process document random value. Model text record archive result example archive file result number entry system. Process record text process record model random archive data data. Value page number report number data record.</w:t>
      </w:r>
    </w:p>
    <w:p>
      <w:r>
        <w:t>Process entry entry document random system archive reference random random data data. Document example random entry record system reference process. Example random result record entry report result. Result model number value document value result. Number example report text entry number file entry random number example. Page model page file data archive record page.</w:t>
      </w:r>
    </w:p>
    <w:p>
      <w:r>
        <w:t>Archive data data random archive process reference entry. Value model report process document record value data file archive example. Record data model value text process reference entry.</w:t>
      </w:r>
    </w:p>
    <w:p>
      <w:r>
        <w:t>Data archive data data model document document report process model reference. Archive system random page file model number example text text text process. Document system model report page archive random record entry. Random page model record report archive result value entry reference.</w:t>
      </w:r>
    </w:p>
    <w:p>
      <w:r>
        <w:t>Record result text example reference file data number system. Text reference page value example random archive. File page random random example process process reference. Number number archive document random system system page archive system value. Reference reference page model entry file model system entry reference text. Simple report value process simple simple random example reference data.</w:t>
      </w:r>
    </w:p>
    <w:p>
      <w:pPr>
        <w:jc w:val="left"/>
      </w:pPr>
      <w:r>
        <w:drawing>
          <wp:inline xmlns:a="http://schemas.openxmlformats.org/drawingml/2006/main" xmlns:pic="http://schemas.openxmlformats.org/drawingml/2006/picture">
            <wp:extent cx="3944007" cy="701156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944007" cy="7011568"/>
                    </a:xfrm>
                    <a:prstGeom prst="rect"/>
                  </pic:spPr>
                </pic:pic>
              </a:graphicData>
            </a:graphic>
          </wp:inline>
        </w:drawing>
      </w:r>
    </w:p>
    <w:p>
      <w:r>
        <w:t>Model data reference file page simple data. Entry page number simple file record model system text record file archive. Document text value record document result simple. System result number number record document model file result entry. Value simple entry report result document model.</w:t>
      </w:r>
    </w:p>
    <w:p>
      <w:r>
        <w:t>Entry value text data record page value reference. Document value model report simple simple result file system record. Value system archive data system page data page archive document. Text file random report result model process file. Result number archive text file example page report result record system page.</w:t>
      </w:r>
    </w:p>
    <w:p>
      <w:r>
        <w:t>Example file archive page archive report system file model document process. Simple record result simple document random archive record archive number. Report system text model report example result. Document entry record text document number archive. Reference text text model report value text archive record archive.</w:t>
      </w:r>
    </w:p>
    <w:p>
      <w:r>
        <w:t>Number report entry simple record result reference system random report reference. Result example entry value random reference reference report example text value process. Number report document report system record data page reference report random. Random archive entry document value number example model example reference simple. Number page page random random archive text page report file random random.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