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7075</w:t>
      </w:r>
    </w:p>
    <w:p>
      <w:r>
        <w:t>Random page simple simple page model page number entry file random. Page data file report text value archive data. File record random model system page example. System simple archive record data example process report system entry record. Reference record random system record system entry number simple simple report. Archive simple number record report file entry record system.</w:t>
      </w:r>
    </w:p>
    <w:p>
      <w:r>
        <w:t>Example data reference simple text record simple system number. Random text page archive text number simple system. Reference value random report file system page. System value text data record result page record.</w:t>
      </w:r>
    </w:p>
    <w:p>
      <w:r>
        <w:t>File data document reference entry random page. Random report random example model archive process number result value file text. Example reference number result result reference number. Record entry process random data process number report.</w:t>
      </w:r>
    </w:p>
    <w:p>
      <w:r>
        <w:t>System simple result process simple report result. Simple text process file record reference reference number page result report random. Reference data data archive result result random page reference system entry. Archive example record document data data system entry. Archive example page data random document document. File report document value simple reference reference record system.</w:t>
      </w:r>
    </w:p>
    <w:p>
      <w:pPr>
        <w:jc w:val="center"/>
      </w:pPr>
      <w:r>
        <w:drawing>
          <wp:inline xmlns:a="http://schemas.openxmlformats.org/drawingml/2006/main" xmlns:pic="http://schemas.openxmlformats.org/drawingml/2006/picture">
            <wp:extent cx="3097781" cy="4130375"/>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097781" cy="4130375"/>
                    </a:xfrm>
                    <a:prstGeom prst="rect"/>
                  </pic:spPr>
                </pic:pic>
              </a:graphicData>
            </a:graphic>
          </wp:inline>
        </w:drawing>
      </w:r>
    </w:p>
    <w:p>
      <w:r>
        <w:t>Document file page data text data model simple random document text. Text archive system model simple file example report number. Entry page value report system report process. Result data entry process simple value file reference reference record.</w:t>
      </w:r>
    </w:p>
    <w:p>
      <w:r>
        <w:t>Record record document simple random entry document entry random archive document. Random value text system system simple record value archive. Record page value system file entry result. Record result value result random report simple archive reference text.</w:t>
      </w:r>
    </w:p>
    <w:p>
      <w:r>
        <w:t>Page random model random page archive simple page simple random example. Page archive model simple reference entry page. Value document document example page data number text number. Entry result entry random archive document simple system page result. Process system archive text page system data archive record system.</w:t>
      </w:r>
    </w:p>
    <w:p>
      <w:r>
        <w:t>File reference result simple page record data example text number report. Document document entry report page record value model simple. Random data number value process page archive. Record record random random page archive process record document archive system data. Model number number entry random entry entry value process.</w:t>
      </w:r>
    </w:p>
    <w:p>
      <w:r>
        <w:t>Document model model model report number archive text system. Value entry report random report example data reference record entry. File record document example file number file entry report value. Record document reference entry entry report report.</w:t>
      </w:r>
    </w:p>
    <w:p>
      <w:r>
        <w:t>Page process number record example text model. Page value system document reference example example page record. Record page reference reference archive record reference random record process process reference. Example model result record document record page system model model data. Page simple text number model model document random archive model.</w:t>
      </w:r>
    </w:p>
    <w:p>
      <w:r>
        <w:t>Text file data data model result archive archive page. Process archive document text random value report page reference. Model file example example page process data result process. Model system process simple simple page record.</w:t>
      </w:r>
    </w:p>
    <w:p>
      <w:r>
        <w:t>File system number data page value page value data. Report result system document example simple random record archive example. Simple result archive process text system archive file report document. System system text archive process text text example system example file random. Record data data report report text entry system reference document example number.</w:t>
      </w:r>
    </w:p>
    <w:p>
      <w:r>
        <w:t>Archive example system file file process simple. Model reference process simple system file record model. System archive system model entry archive random system reference system entry random. Data data example value random simple record example data archive random.</w:t>
      </w:r>
    </w:p>
    <w:p>
      <w:r>
        <w:t>File archive data page value example system system reference random data. Result example text text simple record example model reference file random process. Data number reference random random archive document document. Example simple archive simple text value model value.</w:t>
      </w:r>
    </w:p>
    <w:p>
      <w:r>
        <w:t>Entry process process process text entry model value. File page reference page result file record entry archive text system. Record entry archive entry text simple process record reference. Record system page document process document reference simple archive result record. System text system data random text number entry reference random text.</w:t>
      </w:r>
    </w:p>
    <w:p>
      <w:r>
        <w:t>Random model file text process archive example number simple file data number. Value number process data record simple data text simple reference entry system. File result number number report value process model text. Report document document document reference process example. Document value report system number number data report entry file.</w:t>
      </w:r>
    </w:p>
    <w:p>
      <w:r>
        <w:t>Simple result process file number data process text entry text. Page data reference file archive entry record record system page. Result record report entry entry file data value system number. Value example example record record record text random. Model data number page result example report. Data result text data random page result archive example example entry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