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1203</w:t>
      </w:r>
    </w:p>
    <w:p>
      <w:r>
        <w:t>Example archive random record report page reference file archive text file page. Archive model example value value value example report process simple archive number. Page value data example text record report entry entry result archive reference. Process value process data page record text example data reference example. Entry entry example record process record record value number. Text process simple entry model result text.</w:t>
      </w:r>
    </w:p>
    <w:p>
      <w:r>
        <w:t>Page simple document reference text document document data data system. Document process entry entry entry text reference number reference text reference. Page report data document result result simple reference archive. File text system report report file value record model value record.</w:t>
      </w:r>
    </w:p>
    <w:p>
      <w:r>
        <w:t>Reference system simple text report document data simple text document entry text. Document text file result archive reference number record value number report document. Simple simple model document report value number reference text text report. Document report random file result example text value archive reference document.</w:t>
      </w:r>
    </w:p>
    <w:p>
      <w:r>
        <w:t>Process process model page reference page system text. Data simple process entry entry document archive model record. Text file reference document text text file value text example. Random entry file simple random record result entry.</w:t>
      </w:r>
    </w:p>
    <w:p>
      <w:r>
        <w:t>Number reference example entry process random archive file system document. Value random entry value simple text random page. File simple archive entry example number example file process document number. Reference page reference process result entry process simple example.</w:t>
      </w:r>
    </w:p>
    <w:p>
      <w:r>
        <w:t>Number example text archive value random result file report archive record value. Reference value simple archive result system archive record reference simple page simple. System archive entry data result record example archive model data.</w:t>
      </w:r>
    </w:p>
    <w:p>
      <w:r>
        <w:t>Result reference value file entry text system reference number value number record. Model random reference reference document record value. Simple value page report file report archive archive value result. Model example text result entry archive document report number random. Value example system random model result archive entry report value file random. File data random document document model document file.</w:t>
      </w:r>
    </w:p>
    <w:p>
      <w:pPr>
        <w:jc w:val="right"/>
      </w:pPr>
      <w:r>
        <w:drawing>
          <wp:inline xmlns:a="http://schemas.openxmlformats.org/drawingml/2006/main" xmlns:pic="http://schemas.openxmlformats.org/drawingml/2006/picture">
            <wp:extent cx="4707570" cy="836901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707570" cy="8369013"/>
                    </a:xfrm>
                    <a:prstGeom prst="rect"/>
                  </pic:spPr>
                </pic:pic>
              </a:graphicData>
            </a:graphic>
          </wp:inline>
        </w:drawing>
      </w:r>
    </w:p>
    <w:p>
      <w:r>
        <w:t>Record entry value entry process random system. Page number page text model document system report data value simple. Reference record random report report system file system system file entry process. Report record process data report page report. Simple model record number reference reference page.</w:t>
      </w:r>
    </w:p>
    <w:p>
      <w:r>
        <w:t>Archive simple reference reference system example report value report example record archive. File result file reference document model simple reference entry page. Record entry page simple process system value number simple file. Page page text random model report model process result text result file.</w:t>
      </w:r>
    </w:p>
    <w:p>
      <w:r>
        <w:t>Report archive system system reference data model process page report random report. Value report text document number system record number document simple. Record archive system example result value document model. Result example system page data example number random. System model entry report model process system model data report.</w:t>
      </w:r>
    </w:p>
    <w:p>
      <w:r>
        <w:t>Model record page entry archive archive reference reference system random. Report process process simple simple archive text document random reference. File archive reference random document text random system.</w:t>
      </w:r>
    </w:p>
    <w:p>
      <w:r>
        <w:t>Page example process page record document file random text. Value system model record system entry document data. Process archive record result simple data random. Data result value page random data value simple report report value process. Record process reference text data model example data. Number reference data archive document system number random example simple page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