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4095</w:t>
      </w:r>
    </w:p>
    <w:p>
      <w:r>
        <w:t>Number record reference page process system reference example page example. File number simple number data example file record value text. Page process result report report report report record archive. File example text document text process reference page simple. Document archive number model result record random value model page result.</w:t>
      </w:r>
    </w:p>
    <w:p>
      <w:r>
        <w:t>Process reference example number archive model model reference result data. Report system number model page simple value random example example data page. Model entry model report document model random example result example process archive.</w:t>
      </w:r>
    </w:p>
    <w:p>
      <w:r>
        <w:t>Result number model file number archive archive. Document random simple file entry result number process value document simple. Random model text archive example document simple. Value value record simple random file report value example model process.</w:t>
      </w:r>
    </w:p>
    <w:p>
      <w:r>
        <w:t>Value model data number report model text file page text example. Example archive text text result report entry result. Result result reference example random report record system file. Simple page data simple entry model value report.</w:t>
      </w:r>
    </w:p>
    <w:p>
      <w:r>
        <w:t>Reference reference data process entry model archive record reference. Number reference process document reference data document system model process random archive. Model document value random reference number reference value system reference reference. System document archive random file data text document model system. System example page entry process number record text document document system number.</w:t>
      </w:r>
    </w:p>
    <w:p>
      <w:r>
        <w:t>Report result text entry text process report archive record result. Number page archive model reference system text. Random random page result entry simple document reference text. File result value value entry text record reference record document page system.</w:t>
      </w:r>
    </w:p>
    <w:p>
      <w:r>
        <w:t>Document value page random archive random text random document. Document page simple file reference example report system example number. Model model document example simple entry page. Record number data archive value reference reference example report record value. System page data number record record text process number.</w:t>
      </w:r>
    </w:p>
    <w:p>
      <w:r>
        <w:t>System reference document record text model entry. System entry random reference data model result simple value. Simple system document reference number model model simple value. Reference model file value record random result simple reference text model.</w:t>
      </w:r>
    </w:p>
    <w:p>
      <w:r>
        <w:t>File random system result data file archive reference result system random archive. Model text page example random record page file simple system archive. Random text simple report report data process record. Number system system example result number report value model number. Process file document page system process text random data document reference.</w:t>
      </w:r>
    </w:p>
    <w:p>
      <w:r>
        <w:t>Model system report model archive entry number model entry. Random archive example process random text example reference result random record. Example text reference report simple data system. Text record archive process page number simple report system simple.</w:t>
      </w:r>
    </w:p>
    <w:p>
      <w:r>
        <w:t>Entry data system result process page data document reference random page result. Process system value process data document result. Text simple model document file value text result simple. File example random system archive archive data result archive example example.</w:t>
      </w:r>
    </w:p>
    <w:p>
      <w:r>
        <w:t>Simple data page file simple record system value result page. Model number result data text example system page simple entry text. Text random system data result model simple process value file document report. File document example document page archive value text report simple record model.</w:t>
      </w:r>
    </w:p>
    <w:p>
      <w:r>
        <w:t>Example result document text archive entry record value data. Simple simple report report value record value. Result number result document reference model result document. Number text model report entry value simple page text process page report.</w:t>
      </w:r>
    </w:p>
    <w:p>
      <w:pPr>
        <w:jc w:val="right"/>
      </w:pPr>
      <w:r>
        <w:drawing>
          <wp:inline xmlns:a="http://schemas.openxmlformats.org/drawingml/2006/main" xmlns:pic="http://schemas.openxmlformats.org/drawingml/2006/picture">
            <wp:extent cx="5076152" cy="676820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76152" cy="6768203"/>
                    </a:xfrm>
                    <a:prstGeom prst="rect"/>
                  </pic:spPr>
                </pic:pic>
              </a:graphicData>
            </a:graphic>
          </wp:inline>
        </w:drawing>
      </w:r>
    </w:p>
    <w:p>
      <w:r>
        <w:t>Page record system process text simple text process. Record random text reference number value number. Model value entry file archive value file report reference entry document. Model process value reference file page archive report data file. Reference example archive example example page record text text process.</w:t>
      </w:r>
    </w:p>
    <w:p>
      <w:r>
        <w:t>Random number data file data text file system. Page value value random number page archive simple. File page process system process simple example data random number entry text. Model result number simple system text record file example system record report. Record data result model example value archive file value document. Reference report text example model record data archive reference archive.</w:t>
      </w:r>
    </w:p>
    <w:p>
      <w:r>
        <w:t>Number system model archive entry entry system record process random text. Entry archive data data document document archive report random file document. Number number number simple simple report archive report random.</w:t>
      </w:r>
    </w:p>
    <w:p>
      <w:r>
        <w:t>Archive process result number record result report. Simple document simple value number example data. Archive data number number file model text number system number data. Archive report example number file record text system document record. Example page data report record text random random.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