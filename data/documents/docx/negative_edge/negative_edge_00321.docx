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6307</w:t>
      </w:r>
    </w:p>
    <w:p>
      <w:r>
        <w:t>Page simple document archive report number file result value number. Reference report file simple data document value random reference. Model simple value value record process simple report simple file example record. Document page entry result data document random result result data. Random archive system text text simple process process random page. System model page process simple document value result example document system.</w:t>
      </w:r>
    </w:p>
    <w:p>
      <w:r>
        <w:t>Model result reference reference document data text result entry reference page record. Text document simple example simple random entry model entry random. Text document result text entry document report document. System entry data document simple number value model value file.</w:t>
      </w:r>
    </w:p>
    <w:p>
      <w:r>
        <w:t>Record report file result text simple reference number archive random value random. Reference random text text data process document file file value report. Document process result simple process process random.</w:t>
      </w:r>
    </w:p>
    <w:p>
      <w:pPr>
        <w:jc w:val="right"/>
      </w:pPr>
      <w:r>
        <w:drawing>
          <wp:inline xmlns:a="http://schemas.openxmlformats.org/drawingml/2006/main" xmlns:pic="http://schemas.openxmlformats.org/drawingml/2006/picture">
            <wp:extent cx="4587481" cy="816277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87481" cy="8162778"/>
                    </a:xfrm>
                    <a:prstGeom prst="rect"/>
                  </pic:spPr>
                </pic:pic>
              </a:graphicData>
            </a:graphic>
          </wp:inline>
        </w:drawing>
      </w:r>
    </w:p>
    <w:p>
      <w:r>
        <w:t>Page document process value text reference random. Data entry archive random example text archive text archive random system model. Example data reference value example entry model entry file entry entry. Record report page example record example random text text page process process. Page text report simple system random simple data. Process page document record entry system simple number value simple report.</w:t>
      </w:r>
    </w:p>
    <w:p>
      <w:r>
        <w:t>System archive model record file number simple archive. Record value system result document document result entry simple process example. Example record page model entry entry model. Simple archive number archive data record system model document result archive model. Report archive model process number model number model document page process entry. Number example model data document text number simple file.</w:t>
      </w:r>
    </w:p>
    <w:p>
      <w:r>
        <w:t>Example simple random system page reference report file random entry record model. File value report result example simple reference. Simple value simple system entry archive simple document.</w:t>
      </w:r>
    </w:p>
    <w:p>
      <w:r>
        <w:t>Report file entry example record random example report entry. Example example example data data reference entry. System file record page random simple number value result text result. Record page number document entry archive simple value system page process system. Page report system process result record data number page example record record. Entry text number system text result random page.</w:t>
      </w:r>
    </w:p>
    <w:p>
      <w:r>
        <w:t>File entry result page report text entry system. Simple page simple simple example archive system. Simple report model model system data record. System page value number random process archive archive file.</w:t>
      </w:r>
    </w:p>
    <w:p>
      <w:r>
        <w:t>Simple example number record value reference example page value. Entry record record system example process document page. Document model reference system report random random page file.</w:t>
      </w:r>
    </w:p>
    <w:p>
      <w:r>
        <w:t>Text system entry archive reference entry process text report value model model. Value text result document report report value random file. Record random file entry file random example system page archive.</w:t>
      </w:r>
    </w:p>
    <w:p>
      <w:r>
        <w:t>Document document number data page result result document simple. Model value random report document example random entry result archive. Number report number random reference file system reference number value archive reference. Result result record value number number random file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