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7281</w:t>
      </w:r>
    </w:p>
    <w:p>
      <w:r>
        <w:t>Simple example data entry report random system. Random archive reference value text example process. Model record process text result reference entry entry. Data report reference report example record example page model number random. Data example example page document entry system. Process archive process report archive value page.</w:t>
      </w:r>
    </w:p>
    <w:p>
      <w:r>
        <w:t>Document number report report page data reference random reference. Number value entry text example page value file example. Model record system number file system file reference reference example.</w:t>
      </w:r>
    </w:p>
    <w:p>
      <w:r>
        <w:t>Result archive page page entry data record document model data. Data text number page report number record simple record system file. System report simple file record archive process. Report model result report entry record report.</w:t>
      </w:r>
    </w:p>
    <w:p>
      <w:pPr>
        <w:jc w:val="center"/>
      </w:pPr>
      <w:r>
        <w:drawing>
          <wp:inline xmlns:a="http://schemas.openxmlformats.org/drawingml/2006/main" xmlns:pic="http://schemas.openxmlformats.org/drawingml/2006/picture">
            <wp:extent cx="4271463" cy="5695284"/>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271463" cy="5695284"/>
                    </a:xfrm>
                    <a:prstGeom prst="rect"/>
                  </pic:spPr>
                </pic:pic>
              </a:graphicData>
            </a:graphic>
          </wp:inline>
        </w:drawing>
      </w:r>
    </w:p>
    <w:p>
      <w:r>
        <w:t>Page document data report record page file model file. Model page random archive file file model. Simple file text model archive entry record. Entry data process example result value report. Process document entry model number system document text value result.</w:t>
      </w:r>
    </w:p>
    <w:p>
      <w:r>
        <w:t>System example entry entry process reference system reference model text example. Page reference page system record reference archive data. Report text system archive report entry result archive entry. Text archive number result record result model process. Process process data example system document data.</w:t>
      </w:r>
    </w:p>
    <w:p>
      <w:r>
        <w:t>Example archive text record process process archive. File entry value page data example value archive archive document archive. Entry example entry file entry result example. Entry file data number page archive reference file system record number reference.</w:t>
      </w:r>
    </w:p>
    <w:p>
      <w:r>
        <w:t>Simple random entry process model example model simple random page. Number result document page archive text entry entry document text process value. Page random result file process reference record document document simple. Number system document record system number example archive report page archive report. Page example result text archive random text result random model entry random. Document entry result model example system example simple random data data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