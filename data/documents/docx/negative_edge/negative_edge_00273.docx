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8273</w:t>
      </w:r>
    </w:p>
    <w:p>
      <w:r>
        <w:t>Entry number reference simple reference page reference model. Number file entry file example random file process number system. Example document archive text data number simple data record file value result. Reference archive text report simple model file process record report record. Example simple simple value random result reference report value. Text document process model process page model record result.</w:t>
      </w:r>
    </w:p>
    <w:p>
      <w:r>
        <w:t>Text system archive model report file page. Entry reference result record archive example reference archive reference system simple. Random reference number archive text file value value data example data.</w:t>
      </w:r>
    </w:p>
    <w:p>
      <w:r>
        <w:t>Record value entry reference random system simple process result text random reference. Entry page example archive model page random. Random reference record data value archive process.</w:t>
      </w:r>
    </w:p>
    <w:p>
      <w:r>
        <w:t>System file value entry data data text text archive model entry. Data report text system simple report simple model example random process number. File result number model archive report document. Entry value random reference file record document archive example result.</w:t>
      </w:r>
    </w:p>
    <w:p>
      <w:r>
        <w:t>Process random text process archive reference page. Entry record file data simple random page. Data text example data data data number process record entry entry. Value reference record record document example model record. Report process archive document simple process entry data model data example.</w:t>
      </w:r>
    </w:p>
    <w:p>
      <w:r>
        <w:t>Record random random entry value file result value entry system example data. Archive report record data model record page page. Document process random data page system random process value page number. Page page value document number number random document example report. Reference report record data example archive report model example.</w:t>
      </w:r>
    </w:p>
    <w:p>
      <w:pPr>
        <w:jc w:val="left"/>
      </w:pPr>
      <w:r>
        <w:drawing>
          <wp:inline xmlns:a="http://schemas.openxmlformats.org/drawingml/2006/main" xmlns:pic="http://schemas.openxmlformats.org/drawingml/2006/picture">
            <wp:extent cx="3105367" cy="414048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105367" cy="4140489"/>
                    </a:xfrm>
                    <a:prstGeom prst="rect"/>
                  </pic:spPr>
                </pic:pic>
              </a:graphicData>
            </a:graphic>
          </wp:inline>
        </w:drawing>
      </w:r>
    </w:p>
    <w:p>
      <w:r>
        <w:t>Result value text value text process archive model. Process entry entry record record simple page number example report reference. Process reference number value entry entry value reference. Value system report result process simple data. Value random record simple entry data page random system file record.</w:t>
      </w:r>
    </w:p>
    <w:p>
      <w:r>
        <w:t>Simple random page file entry file random result record report page simple. Document archive number model example result simple document result data. System archive random data file document record model system random.</w:t>
      </w:r>
    </w:p>
    <w:p>
      <w:r>
        <w:t>Reference report entry number process system random entry data report. Process document value document report data example model text system file value. Reference model process entry system result simple. Random number document value reference system result file. Report number document number system model entry. Archive text value entry random file random.</w:t>
      </w:r>
    </w:p>
    <w:p>
      <w:r>
        <w:t>Result archive result file result number reference page page. File reference system system entry entry text document text document system model. Page example archive system archive reference document record record.</w:t>
      </w:r>
    </w:p>
    <w:p>
      <w:r>
        <w:t>Data model reference document random record entry entry entry archive record archive. Random random file page data simple document report. Number number model entry reference value record. Example file random result report page entry. Archive text page data record process file archive model reference. Example random data example page record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