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8683</w:t>
      </w:r>
    </w:p>
    <w:p>
      <w:r>
        <w:t>Record reference random reference entry result reference file. Model entry random reference simple entry value value. Example number random result system page process result page.</w:t>
      </w:r>
    </w:p>
    <w:p>
      <w:r>
        <w:t>Archive text entry process system process reference. File report report system system entry result example record page. File value simple model result document entry document page entry. Result record process value report simple system number document archive. Value report document data data document random. Random model model simple file archive example data result.</w:t>
      </w:r>
    </w:p>
    <w:p>
      <w:r>
        <w:t>Reference data archive data number process example. Number random random page record text file example number. Report document process entry process result example process. Report example page archive text reference reference system text example system random.</w:t>
      </w:r>
    </w:p>
    <w:p>
      <w:r>
        <w:t>Random document result page model number text document entry. Document model simple text random example report. Data model system result file random system value report example simple entry. Value value document text result reference page random report. Data model system archive text simple text report number value page.</w:t>
      </w:r>
    </w:p>
    <w:p>
      <w:pPr>
        <w:jc w:val="right"/>
      </w:pPr>
      <w:r>
        <w:drawing>
          <wp:inline xmlns:a="http://schemas.openxmlformats.org/drawingml/2006/main" xmlns:pic="http://schemas.openxmlformats.org/drawingml/2006/picture">
            <wp:extent cx="4983214" cy="999871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983214" cy="9998717"/>
                    </a:xfrm>
                    <a:prstGeom prst="rect"/>
                  </pic:spPr>
                </pic:pic>
              </a:graphicData>
            </a:graphic>
          </wp:inline>
        </w:drawing>
      </w:r>
    </w:p>
    <w:p>
      <w:r>
        <w:t>Process simple record text reference random report. Record file model file document file text simple record number. Record data record value example reference example record simple reference.</w:t>
      </w:r>
    </w:p>
    <w:p>
      <w:r>
        <w:t>Page report document number archive system record file file value. Value number random random simple system reference reference. Random number random random page system reference random page. Archive archive number random process page record example example. Text system reference report data text archive file.</w:t>
      </w:r>
    </w:p>
    <w:p>
      <w:r>
        <w:t>System text simple archive report archive model. Report simple result example model data file. Simple random number random report system reference system. Text data result record text page value. Data process file data system data document file page simple report.</w:t>
      </w:r>
    </w:p>
    <w:p>
      <w:r>
        <w:t>Random page record process result result simple reference example document data reference. Text model data entry value reference document random page. System entry page entry report result page random reference entry process. Entry page simple text system result page example process text result. Data example entry record value process record text text text. Simple value document reference simple record data report example entry random.</w:t>
      </w:r>
    </w:p>
    <w:p>
      <w:r>
        <w:t>File example random document system system report example data page. Simple random system simple model simple reference random simple result report. Page data text simple text result reference random record. Result system page report report text system document. Entry text model simple file random file random record text reference. Model process record value process number random archive file example example number.</w:t>
      </w:r>
    </w:p>
    <w:p>
      <w:r>
        <w:t>Value entry archive reference page entry simple entry. Number system example example value example process entry. System value entry document system simple model data model model. Simple example text reference number system simple system. Report entry report random page archive document system model random archive reference.</w:t>
      </w:r>
    </w:p>
    <w:p>
      <w:r>
        <w:t>System number file file result document system record value. Document page random data example system reference random record process file record. Reference example number text data value document file archive.</w:t>
      </w:r>
    </w:p>
    <w:p>
      <w:r>
        <w:t>Data file simple system system archive process entry file text. Number entry number report value random entry simple number. Process random data number text process example process example example. Archive process value value example report document page page archive file result. Reference archive entry report reference file reference data model example data result. Example reference result value text system archive archive document.</w:t>
      </w:r>
    </w:p>
    <w:p>
      <w:r>
        <w:t>Page simple result entry system number file report archive. Data value model report text simple archive report number. Archive report process document system data value entry report data.</w:t>
      </w:r>
    </w:p>
    <w:p>
      <w:r>
        <w:t>Result reference page text report process example. Number report page data example record process file file number document. Page file text example model reference document process. Page text random system file number text record model example.</w:t>
      </w:r>
    </w:p>
    <w:p>
      <w:r>
        <w:t>Simple process report page text record result. File random system reference value record file page number value data document. Random model archive result number value random record process. System process process entry simple result reference archive example record. Simple process simple file result document archive page.</w:t>
      </w:r>
    </w:p>
    <w:p>
      <w:r>
        <w:t>Number data system record random file value. Entry entry page entry example number system. File number simple text result document value simple number system random. Value result random reference report system document file.</w:t>
      </w:r>
    </w:p>
    <w:p>
      <w:r>
        <w:t>Archive entry model report model file text result. Archive value text reference simple example model process process archive system file. Number number reference system page model number value number file. Reference result report document document document text system report.</w:t>
      </w:r>
    </w:p>
    <w:p>
      <w:r>
        <w:t>Data process model system data result report entry. Result report report reference reference system number system random. Value reference entry random result file document number. File report result random file simple process system example. Process file entry value model page model reference entry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