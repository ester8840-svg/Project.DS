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9475</w:t>
      </w:r>
    </w:p>
    <w:p>
      <w:r>
        <w:t>Record system simple random reference random record file value result simple model. Entry reference simple random value file text value record report simple. Number example reference value file archive report. Reference text data entry example example process random document. Text simple system random data document number. Result file report result random report model record text example report.</w:t>
      </w:r>
    </w:p>
    <w:p>
      <w:r>
        <w:t>Page example record report process value value number. Simple entry model system system page document simple. Data value reference result simple random reference result simple archive file result.</w:t>
      </w:r>
    </w:p>
    <w:p>
      <w:r>
        <w:t>Data entry report number process result system report example record simple random. Value example page example simple simple record data value system number. Process example report entry file page file number file reference. Text value simple number number reference file. Simple reference file report example page file data result record. Simple reference data record page file file reference.</w:t>
      </w:r>
    </w:p>
    <w:p>
      <w:pPr>
        <w:jc w:val="left"/>
      </w:pPr>
      <w:r>
        <w:drawing>
          <wp:inline xmlns:a="http://schemas.openxmlformats.org/drawingml/2006/main" xmlns:pic="http://schemas.openxmlformats.org/drawingml/2006/picture">
            <wp:extent cx="4904116" cy="286073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904116" cy="2860734"/>
                    </a:xfrm>
                    <a:prstGeom prst="rect"/>
                  </pic:spPr>
                </pic:pic>
              </a:graphicData>
            </a:graphic>
          </wp:inline>
        </w:drawing>
      </w:r>
    </w:p>
    <w:p>
      <w:r>
        <w:t>Record reference system number text random file entry entry result. Reference result value number archive model page data simple process example page. Simple process result data value model file. Archive text file value process system entry simple random page model number. Page system result value example archive system system. Simple value page document process value reference archive random report file.</w:t>
      </w:r>
    </w:p>
    <w:p>
      <w:r>
        <w:t>Value simple file archive simple text document value number. Archive value record page model document document archive random. Simple system example page text simple text record result page reference. Entry text example text data record document model example page.</w:t>
      </w:r>
    </w:p>
    <w:p>
      <w:r>
        <w:t>Data value page archive entry archive number example system value simple random. Document page document page system example record archive reference random record. Document value text result reference process page reference.</w:t>
      </w:r>
    </w:p>
    <w:p>
      <w:r>
        <w:t>Report report value archive data example system text example archive text. Result model process text file model example report system result value. System reference archive simple example file model result example model archive.</w:t>
      </w:r>
    </w:p>
    <w:p>
      <w:r>
        <w:t>File example result file result text system system entry data document. Number model process number example text entry document record value reference. Document data simple system example value random result. Archive result document simple data page process report reference data.</w:t>
      </w:r>
    </w:p>
    <w:p>
      <w:r>
        <w:t>Text report result page process reference document file process text page system. Entry value text number random process random simple archive. Record reference value random archive value text page.</w:t>
      </w:r>
    </w:p>
    <w:p>
      <w:r>
        <w:t>Reference text entry process archive document reference process reference process record. Document data report record data entry value number entry result example page. Model random data entry report value example entry page number example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