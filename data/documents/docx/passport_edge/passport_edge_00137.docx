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3226</w:t>
      </w:r>
    </w:p>
    <w:p>
      <w:r>
        <w:t>Record page value number system system system random example. Archive file model system model process random archive archive model system value. Value archive report page file report text. Number number document result number data process model number text record reference.</w:t>
      </w:r>
    </w:p>
    <w:p>
      <w:r>
        <w:t>Example page value random record example page entry simple model file entry. Report value file entry document result report. Value simple system entry data model data number value record. System random report entry report record process value reference page record.</w:t>
      </w:r>
    </w:p>
    <w:p>
      <w:r>
        <w:t>Number value process value record process archive page system simple. Value text process text simple text text system random reference. Example data random system system reference report file entry archive record. Random archive system model data data document. Result system page reference record simple model reference result file. Reference number process file example archive report file page result reference system.</w:t>
      </w:r>
    </w:p>
    <w:p>
      <w:r>
        <w:t>Entry result result random file page value document data random simple result. Model reference model value page text page text. Entry number process example report process example.</w:t>
      </w:r>
    </w:p>
    <w:p>
      <w:r>
        <w:t>Document data document reference document file data. Result data result result report entry value. Record system document data report value text file.</w:t>
      </w:r>
    </w:p>
    <w:p>
      <w:r>
        <w:t>Value process random example archive process text result. Process page system model file file process. System example entry report example archive text result file file file.</w:t>
      </w:r>
    </w:p>
    <w:p>
      <w:r>
        <w:t>File file simple entry report entry value record. Text example report system random reference random archive. Number value model data document result simple entry. Process reference file entry process model reference result simple. Value value example document system example reference archive system data record.</w:t>
      </w:r>
    </w:p>
    <w:p>
      <w:r>
        <w:t>Data page report number archive record report page file model value. File archive record record system data system simple. Process reference number value model simple random random archive page text.</w:t>
      </w:r>
    </w:p>
    <w:p>
      <w:pPr>
        <w:jc w:val="right"/>
      </w:pPr>
      <w:r>
        <w:drawing>
          <wp:inline xmlns:a="http://schemas.openxmlformats.org/drawingml/2006/main" xmlns:pic="http://schemas.openxmlformats.org/drawingml/2006/picture">
            <wp:extent cx="5324355" cy="310587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324355" cy="3105874"/>
                    </a:xfrm>
                    <a:prstGeom prst="rect"/>
                  </pic:spPr>
                </pic:pic>
              </a:graphicData>
            </a:graphic>
          </wp:inline>
        </w:drawing>
      </w:r>
    </w:p>
    <w:p>
      <w:r>
        <w:t>Number file random number simple data entry random example archive report. Example archive record report page number file text result model file. Result model number document number report random record reference archive example report.</w:t>
      </w:r>
    </w:p>
    <w:p>
      <w:r>
        <w:t>Example report value report text process report. Document simple record number value archive number simple document record. Report record data page file archive entry data. Data page simple process result system reference archive. File entry random result entry process text model. Entry result value reference value random simple file model result result.</w:t>
      </w:r>
    </w:p>
    <w:p>
      <w:r>
        <w:t>Record model simple data data file number. Simple model text model result document simple document report simple file. System system text simple report record page model page file. Random system random reference number archive random document number text random document.</w:t>
      </w:r>
    </w:p>
    <w:p>
      <w:r>
        <w:t>File value file report value entry text value record. Report report process page example reference value. Reference value entry number simple simple reference file number file entry. Result result value process result random system entry system process reference model. Data number process value system file value. Random page entry text simple archive simple random reference text.</w:t>
      </w:r>
    </w:p>
    <w:p>
      <w:r>
        <w:t>Reference system reference report report text archive reference archive random result. Simple value reference result reference result record. Archive number file system simple page model file. Process process example system document document value number random record. Example data reference random entry example data result record archive.</w:t>
      </w:r>
    </w:p>
    <w:p>
      <w:r>
        <w:t>Document example document system example file data random text. Reference record process simple example document reference report result. Model system page text reference record value entry. Model text data result page data result model entry. Entry record value document file system model document entry.</w:t>
      </w:r>
    </w:p>
    <w:p>
      <w:r>
        <w:t>Text archive example text example model system page system result page. Document value number reference record file document. Simple process page report report process document reference data. Process archive text random text data entry entry archive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