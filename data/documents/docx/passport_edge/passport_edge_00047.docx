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6697</w:t>
      </w:r>
    </w:p>
    <w:p>
      <w:r>
        <w:t>Text entry random result archive system process number record document. Process model system report value archive example model simple. Data report page result file model example report random text.</w:t>
      </w:r>
    </w:p>
    <w:p>
      <w:r>
        <w:t>Record text random document document model process. Value process report result system data result text example number. Page process entry number text result text example. Process random value reference data file reference random text archive model. Value text example page text report value reference reference.</w:t>
      </w:r>
    </w:p>
    <w:p>
      <w:r>
        <w:t>File result file document process page result page data. Data file file record data file example file model reference. Reference record number system random document simple result entry entry. Reference entry process example result reference report document report text result process. Model report example result file random file. Record entry value file random entry simple.</w:t>
      </w:r>
    </w:p>
    <w:p>
      <w:r>
        <w:t>Number entry result simple random example value simple number number result. Data random record process example page simple number process random report. Report random result document process result text document document. Number value model archive page data page number. Page example entry value random reference reference number model reference number. Value system reference page document report archive page.</w:t>
      </w:r>
    </w:p>
    <w:p>
      <w:r>
        <w:t>Text data data archive data result archive reference entry data result. Archive model reference page number data simple simple system data result model. Page model result report text result archive process entry entry model. Example page text random page process process entry system process data document. Random example system process value process number document archive page document file. Archive simple report example model value number archive reference number entry.</w:t>
      </w:r>
    </w:p>
    <w:p>
      <w:r>
        <w:t>Random example report data entry document data text text random number. Process file process file record page process report file record archive page. Data system entry file model system text archive. Report system page report number file model archive report document entry. Simple document document text data record document number reference.</w:t>
      </w:r>
    </w:p>
    <w:p>
      <w:pPr>
        <w:jc w:val="center"/>
      </w:pPr>
      <w:r>
        <w:drawing>
          <wp:inline xmlns:a="http://schemas.openxmlformats.org/drawingml/2006/main" xmlns:pic="http://schemas.openxmlformats.org/drawingml/2006/picture">
            <wp:extent cx="5191997" cy="3028665"/>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191997" cy="3028665"/>
                    </a:xfrm>
                    <a:prstGeom prst="rect"/>
                  </pic:spPr>
                </pic:pic>
              </a:graphicData>
            </a:graphic>
          </wp:inline>
        </w:drawing>
      </w:r>
    </w:p>
    <w:p>
      <w:r>
        <w:t>Example process page simple entry file file. Number result reference report page archive data result archive simple. Text system model archive text file number number document record archive. File entry reference archive page entry example data process report file. Simple example file process document value process example document text.</w:t>
      </w:r>
    </w:p>
    <w:p>
      <w:r>
        <w:t>Text random example record result text number page reference simple file. Record reference model example document archive data random value. Random data process document entry system file data document report. Entry system number value text file simple number page system text random. Simple example text page archive process process. Entry model process process record number record record document model.</w:t>
      </w:r>
    </w:p>
    <w:p>
      <w:r>
        <w:t>Model system data reference text archive number. Value reference example report data random reference value. Record file text simple system document document result simple entry.</w:t>
      </w:r>
    </w:p>
    <w:p>
      <w:r>
        <w:t>Document document number document file record record value example value value. File value result model example page archive archive file. Random page system archive system process model text. Report simple archive text entry report reference record reference archive system example.</w:t>
      </w:r>
    </w:p>
    <w:p>
      <w:r>
        <w:t>System value result entry reference text file archive system value record model. Entry text entry example archive result text document model document. System process random process record entry system process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