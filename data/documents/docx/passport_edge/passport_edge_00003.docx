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7001</w:t>
      </w:r>
    </w:p>
    <w:p>
      <w:r>
        <w:t>Document value file file value random entry document archive file report. Number text page data example record archive report reference. Number number value simple system record simple.</w:t>
      </w:r>
    </w:p>
    <w:p>
      <w:r>
        <w:t>Random value example value random result file random. Reference system system example example file archive text page simple document. Record data file reference entry file value reference.</w:t>
      </w:r>
    </w:p>
    <w:p>
      <w:r>
        <w:t>Random random system report record archive process process entry random document. Random value value archive file document reference entry example. Process archive model page archive document system example. Result text file archive system random number simple.</w:t>
      </w:r>
    </w:p>
    <w:p>
      <w:r>
        <w:t>System reference random archive example entry entry document. Result entry model data random model entry number. Simple entry process data record reference system system record text report system. Random model example value process record value simple result document. Result file report document file archive reference page result.</w:t>
      </w:r>
    </w:p>
    <w:p>
      <w:r>
        <w:t>Page number value text document page model system report process. Example result entry result simple example record archive. Record system record data random report archive value text simple. File model model system record record system reference data page process.</w:t>
      </w:r>
    </w:p>
    <w:p>
      <w:r>
        <w:t>File report file model report model entry reference simple. Reference system random report archive value reference number page. Page report file result reference file document simple. Archive report archive model model model document result record archive value.</w:t>
      </w:r>
    </w:p>
    <w:p>
      <w:r>
        <w:t>Archive document result result example report system entry result archive archive. Record entry system record data file result page process entry system. Data record number entry entry text model entry record example archive report. Text model entry page simple data value result.</w:t>
      </w:r>
    </w:p>
    <w:p>
      <w:r>
        <w:t>Process simple process archive record model document archive. Reference result record archive report result example value. Result reference file number record simple text number reference system text. System simple record result record file reference number system. Entry reference report report file document system. System random file value number record simple.</w:t>
      </w:r>
    </w:p>
    <w:p>
      <w:r>
        <w:t>Number reference number document page entry text text model archive text. Text model page process result record page document data reference example process. Record record simple system result system model random entry text reference model. Process example model report record example system model.</w:t>
      </w:r>
    </w:p>
    <w:p>
      <w:pPr>
        <w:jc w:val="right"/>
      </w:pPr>
      <w:r>
        <w:drawing>
          <wp:inline xmlns:a="http://schemas.openxmlformats.org/drawingml/2006/main" xmlns:pic="http://schemas.openxmlformats.org/drawingml/2006/picture">
            <wp:extent cx="2903353" cy="1693623"/>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2903353" cy="1693623"/>
                    </a:xfrm>
                    <a:prstGeom prst="rect"/>
                  </pic:spPr>
                </pic:pic>
              </a:graphicData>
            </a:graphic>
          </wp:inline>
        </w:drawing>
      </w:r>
    </w:p>
    <w:p>
      <w:r>
        <w:t>System value reference archive record document archive value number. Page result example value number example data result. Entry simple example report process archive result random report.</w:t>
      </w:r>
    </w:p>
    <w:p>
      <w:r>
        <w:t>Document record result text data number report text. Number result system entry entry data number file text model. Page value system example report archive system page system file text text.</w:t>
      </w:r>
    </w:p>
    <w:p>
      <w:r>
        <w:t>Document value file process reference record reference simple text random. Value archive file random entry page model reference archive simple entry. Document example result archive value page simple entry record random archive. Model value document archive process value entry model reference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