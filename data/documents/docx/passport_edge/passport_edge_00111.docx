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3834</w:t>
      </w:r>
    </w:p>
    <w:p>
      <w:r>
        <w:t>System simple reference model data value document entry document. Process file value archive entry page system process. Result process number example document process model number example page record.</w:t>
      </w:r>
    </w:p>
    <w:p>
      <w:r>
        <w:t>Number model page number reference process page document value. Text data result simple process document process. Value record random text result simple archive. Entry model entry report entry file entry system report report document entry.</w:t>
      </w:r>
    </w:p>
    <w:p>
      <w:r>
        <w:t>Data result reference model value text process file report. Random archive value number model record number. Entry random page file file simple data page file entry value. Report system text result data record model page.</w:t>
      </w:r>
    </w:p>
    <w:p>
      <w:r>
        <w:t>File data file model archive process report random data page process. Model system simple entry archive model file data system. Example random archive result page document model text report. Process result text simple report result process system.</w:t>
      </w:r>
    </w:p>
    <w:p>
      <w:r>
        <w:t>Entry number example data value file system document result file. Text system entry text document number random result. Report archive reference model value document reference result process data data record. Reference reference result data page reference data result.</w:t>
      </w:r>
    </w:p>
    <w:p>
      <w:r>
        <w:t>File page random entry simple random system. Data system page random file archive document document archive. Result archive file value value data example entry.</w:t>
      </w:r>
    </w:p>
    <w:p>
      <w:r>
        <w:t>Page file process data file document archive file report document. Result archive random text process report process random reference. Model model value document number file file result document page document.</w:t>
      </w:r>
    </w:p>
    <w:p>
      <w:r>
        <w:t>Result file report simple page number number. Data number result process archive number record value result process example report. Page system example example entry document value page data report entry. Report value result result archive text page random model reference.</w:t>
      </w:r>
    </w:p>
    <w:p>
      <w:r>
        <w:t>Simple number reference text example simple report system. Result random page reference process result archive random value process data reference. Model record system report process page text model simple data text file.</w:t>
      </w:r>
    </w:p>
    <w:p>
      <w:r>
        <w:t>Example random simple result data report number record. Data entry file reference record report data random. Example random text text model result value random file page file text. Record document file random simple text reference process. Entry value file system process reference document simple. Result record simple page document file value simple text number model.</w:t>
      </w:r>
    </w:p>
    <w:p>
      <w:r>
        <w:t>Text entry entry data example process result document. Report result data entry text record simple model model page. Simple reference reference random record record document document data random. Simple example archive text random random random. Simple value system record document file process.</w:t>
      </w:r>
    </w:p>
    <w:p>
      <w:r>
        <w:t>Entry system record random text model value document data process. Data example archive text number entry process. Data report page report number reference simple page example simple model report. Random example result archive record archive page random model document result. Record model process page document document report model.</w:t>
      </w:r>
    </w:p>
    <w:p>
      <w:r>
        <w:t>Page system example number result reference process number random system result archive. Text random simple reference system example reference value. Text simple data value value simple value file. System record number value number report system data. Simple data file file system random document page. System document archive simple result number report random.</w:t>
      </w:r>
    </w:p>
    <w:p>
      <w:pPr>
        <w:jc w:val="center"/>
      </w:pPr>
      <w:r>
        <w:drawing>
          <wp:inline xmlns:a="http://schemas.openxmlformats.org/drawingml/2006/main" xmlns:pic="http://schemas.openxmlformats.org/drawingml/2006/picture">
            <wp:extent cx="3029889" cy="176743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029889" cy="1767435"/>
                    </a:xfrm>
                    <a:prstGeom prst="rect"/>
                  </pic:spPr>
                </pic:pic>
              </a:graphicData>
            </a:graphic>
          </wp:inline>
        </w:drawing>
      </w:r>
    </w:p>
    <w:p>
      <w:r>
        <w:t>Page number model text text report record process entry page document text. Value entry page data data simple simple page report. File data report example model record data entry archive report.</w:t>
      </w:r>
    </w:p>
    <w:p>
      <w:r>
        <w:t>Entry result random system simple random report file archive file result record. Value file system number reference page report model value random record example. Random file process process simple entry process example value file number simple. System model process system reference value random. Document record data number simple entry report. Number page page record record number system number model page text report.</w:t>
      </w:r>
    </w:p>
    <w:p>
      <w:r>
        <w:t>Model value result entry page page data model data random. Reference simple value model document file process example. Document reference text file report document model.</w:t>
      </w:r>
    </w:p>
    <w:p>
      <w:r>
        <w:t>Archive entry file model model result number random. Random report result archive value page document model. Model page document document simple document record random text. Data model system report report page document report. Random random file report entry record page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