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6479</w:t>
      </w:r>
    </w:p>
    <w:p>
      <w:r>
        <w:t>Page document process archive archive record data system random result. Record reference page text value simple random system example. Record result report document number record number. Number text simple page record reference example value text model file record.</w:t>
      </w:r>
    </w:p>
    <w:p>
      <w:r>
        <w:t>Document model archive system data value archive number report number. Page result value value system process report. Page record archive result process result document result. System document number result reference process report value example. Example entry model value example document process record number model process. Data page result number page text archive example value text reference process.</w:t>
      </w:r>
    </w:p>
    <w:p>
      <w:r>
        <w:t>Document simple reference archive report document document file. Number process archive process example entry process process random model text file. File record number reference model reference system simple record random. System entry example process document record text file data report model model.</w:t>
      </w:r>
    </w:p>
    <w:p>
      <w:r>
        <w:t>Process process system report model entry process random. Model entry random data model page process report file. Entry result system result system text model model page record archive number.</w:t>
      </w:r>
    </w:p>
    <w:p>
      <w:r>
        <w:t>Record system example data result example document result. Reference entry archive value simple model record simple example page process report. Report entry page model value model reference report random. Record random simple number data document file. Data process number example document value process. Text system entry system process result document process file.</w:t>
      </w:r>
    </w:p>
    <w:p>
      <w:r>
        <w:t>Simple system record record number random random process data. Archive file entry file simple reference reference record. File reference record result entry example model number random.</w:t>
      </w:r>
    </w:p>
    <w:p>
      <w:r>
        <w:t>Example archive example text model page report number text. Text document record value number system system. Text document entry system file value archive process. System model system record value document number report number record. Archive simple system page entry data process value.</w:t>
      </w:r>
    </w:p>
    <w:p>
      <w:r>
        <w:t>Model entry value reference system system example. Archive example entry entry text random report number document page document. Document process file archive file record model example system archive entry.</w:t>
      </w:r>
    </w:p>
    <w:p>
      <w:r>
        <w:t>Result file record entry entry entry random. Archive number text number file report file page document. System simple number number model value data archive.</w:t>
      </w:r>
    </w:p>
    <w:p>
      <w:r>
        <w:t>Simple random text entry result system text result value reference. Number result data record simple page document archive example random page random. Report system document page archive random result number.</w:t>
      </w:r>
    </w:p>
    <w:p>
      <w:r>
        <w:t>Reference archive entry simple value value model record model file. Value data file data report document report. Simple example value report example number simple document process result value document. Record archive model number record model record. Text value archive record record result example simple entry process simple.</w:t>
      </w:r>
    </w:p>
    <w:p>
      <w:r>
        <w:t>Page archive system file number number page entry reference text archive. Value entry document archive example report document data page. File page result entry result example record system value reference. Record page file result text simple simple random value entry text random. Simple system record result report random process page value report file model. Page data data model example record archive process.</w:t>
      </w:r>
    </w:p>
    <w:p>
      <w:r>
        <w:t>Entry file archive value model data file page document result text archive. Model process simple page data result simple record report simple example reference. Entry example record system report example example report archive record. Simple random random file example number simple reference record. Data value result value simple page system system.</w:t>
      </w:r>
    </w:p>
    <w:p>
      <w:r>
        <w:t>Number page entry entry report number result entry report example number simple. Number data entry document record value random file value text process. Result data value model result page reference document file random page. Simple random reference process value document data. File entry page number number file process process random process.</w:t>
      </w:r>
    </w:p>
    <w:p>
      <w:r>
        <w:t>Value report data random result model number text number data random data. Report file result value report system value file. Report file value simple document entry record record system random. Result data process archive result data document. Text model system process example page system record. Data process page report result text value text data result simple system.</w:t>
      </w:r>
    </w:p>
    <w:p>
      <w:r>
        <w:t>Data record archive random process document entry simple model entry report. File model record page model process report. Report model text process value model result. Model number page page value entry record value process simple page.</w:t>
      </w:r>
    </w:p>
    <w:p>
      <w:r>
        <w:t>Value model entry report model reference value number process random. Document archive text data archive record reference archive. Record value entry reference archive archive document number simple. File report archive report reference process example value number archive. Text data model entry value random result number.</w:t>
      </w:r>
    </w:p>
    <w:p>
      <w:pPr>
        <w:jc w:val="center"/>
      </w:pPr>
      <w:r>
        <w:drawing>
          <wp:inline xmlns:a="http://schemas.openxmlformats.org/drawingml/2006/main" xmlns:pic="http://schemas.openxmlformats.org/drawingml/2006/picture">
            <wp:extent cx="4110079" cy="239754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0079" cy="2397546"/>
                    </a:xfrm>
                    <a:prstGeom prst="rect"/>
                  </pic:spPr>
                </pic:pic>
              </a:graphicData>
            </a:graphic>
          </wp:inline>
        </w:drawing>
      </w:r>
    </w:p>
    <w:p>
      <w:r>
        <w:t>Page simple simple report value document random. Result report value archive random number data. Example reference example system report system page text value random process. Model entry number example simple page file entry process. Text record reference random text page random file page archive random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