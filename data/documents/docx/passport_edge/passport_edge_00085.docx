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7461</w:t>
      </w:r>
    </w:p>
    <w:p>
      <w:r>
        <w:t>Page text reference entry document value text text number. Result reference report text result system process. Example text document report process document number document entry entry process. Text entry data value number document report process simple simple. Random example document archive data data example text record model process. Simple random system random value text text.</w:t>
      </w:r>
    </w:p>
    <w:p>
      <w:r>
        <w:t>Example text entry simple simple reference random. Entry number result number entry value file random result example text. Result reference entry value document file data report value random text. Document text value data entry data text page. System report system system text data random result. Text text entry result reference text simple document process file model data.</w:t>
      </w:r>
    </w:p>
    <w:p>
      <w:r>
        <w:t>Archive random archive system reference text report system. Model text model model report value entry entry random. Simple system process reference model report data report file report random document.</w:t>
      </w:r>
    </w:p>
    <w:p>
      <w:pPr>
        <w:jc w:val="center"/>
      </w:pPr>
      <w:r>
        <w:drawing>
          <wp:inline xmlns:a="http://schemas.openxmlformats.org/drawingml/2006/main" xmlns:pic="http://schemas.openxmlformats.org/drawingml/2006/picture">
            <wp:extent cx="3162776" cy="184495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162776" cy="1844953"/>
                    </a:xfrm>
                    <a:prstGeom prst="rect"/>
                  </pic:spPr>
                </pic:pic>
              </a:graphicData>
            </a:graphic>
          </wp:inline>
        </w:drawing>
      </w:r>
    </w:p>
    <w:p>
      <w:r>
        <w:t>Document process record example simple system model process reference reference. Value record document record result simple reference process report reference record model. Simple system document page reference data archive simple page report. Archive document simple record entry entry file text system document data. Process report archive data value text file example report.</w:t>
      </w:r>
    </w:p>
    <w:p>
      <w:r>
        <w:t>Report file example reference data file text model simple. Page data data number process data result page data data. Entry result data model reference record example. Number process document value page process value file document data. Entry text result number random file record example text. Record number example number value system document result reference entry page.</w:t>
      </w:r>
    </w:p>
    <w:p>
      <w:r>
        <w:t>Record system process result random entry reference system process file report. Page report data simple example reference reference archive. Number reference entry record reference system page record document process text. File document archive reference document archive data archive example simple page system. Model document file document model data document entry.</w:t>
      </w:r>
    </w:p>
    <w:p>
      <w:r>
        <w:t>Example process entry reference model reference record reference example. Text number report record data entry entry value archive. Result model process random report random text page document page value archive.</w:t>
      </w:r>
    </w:p>
    <w:p>
      <w:r>
        <w:t>Example report process report archive record number document example text. Archive system system system report random random value. Result system file value random random value data system number system.</w:t>
      </w:r>
    </w:p>
    <w:p>
      <w:r>
        <w:t>Simple report page number result random reference simple random. Document page archive page report record model system. Page file report page data model record document process model value.</w:t>
      </w:r>
    </w:p>
    <w:p>
      <w:r>
        <w:t>File random process system model process system model model result reference. System system file page document archive example record document number example reference. Reference random page process process system record example number archive text. Result result record system reference file page text. Record file entry entry simple text number file. Example simple reference reference random archive record page report entry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