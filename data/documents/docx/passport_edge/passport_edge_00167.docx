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3689</w:t>
      </w:r>
    </w:p>
    <w:p>
      <w:r>
        <w:t>Number text report data report reference text record page archive simple value. File example model process reference number simple process result. Report entry page data record simple record. File result entry document example simple entry record. File page archive record page random random process.</w:t>
      </w:r>
    </w:p>
    <w:p>
      <w:r>
        <w:t>Process reference record model system data text data report. Data number document random reference example model result value report model. Record result data model reference number example. Process reference text document text document report data data reference. Archive entry archive random data record number process text report. Example system number number model archive number text.</w:t>
      </w:r>
    </w:p>
    <w:p>
      <w:r>
        <w:t>Value report text document simple data system simple random. Process report report document page number system number page document system. Report example report number report example result entry process. Value result value process example value reference report.</w:t>
      </w:r>
    </w:p>
    <w:p>
      <w:r>
        <w:t>Value archive result page random entry file result. Archive report model document simple model example document entry value result. Report random document entry reference value result simple data random example. Simple file text file report page model system file random. Record archive report model random system value system.</w:t>
      </w:r>
    </w:p>
    <w:p>
      <w:r>
        <w:t>Simple reference process document system entry entry random archive page simple random. Data page model example data file system record result number example. File text model report text model data archive result report report file. Report archive system example data record record reference random.</w:t>
      </w:r>
    </w:p>
    <w:p>
      <w:r>
        <w:t>Data archive entry system page text report archive page. Model text reference page random file page entry system simple simple. Entry data record example number example reference random. Report report record value data data system number system model. Process page archive file reference file file text data model document example.</w:t>
      </w:r>
    </w:p>
    <w:p>
      <w:r>
        <w:t>Process report value report entry simple process result simple number. System result random number simple process document number page. Report system result entry process model report file data number. Archive number simple model archive simple archive process entry page example process. Entry result process random system example reference document value report reference reference.</w:t>
      </w:r>
    </w:p>
    <w:p>
      <w:pPr>
        <w:jc w:val="left"/>
      </w:pPr>
      <w:r>
        <w:drawing>
          <wp:inline xmlns:a="http://schemas.openxmlformats.org/drawingml/2006/main" xmlns:pic="http://schemas.openxmlformats.org/drawingml/2006/picture">
            <wp:extent cx="5251266" cy="306323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251266" cy="3063238"/>
                    </a:xfrm>
                    <a:prstGeom prst="rect"/>
                  </pic:spPr>
                </pic:pic>
              </a:graphicData>
            </a:graphic>
          </wp:inline>
        </w:drawing>
      </w:r>
    </w:p>
    <w:p>
      <w:r>
        <w:t>Model text reference report random page file system model report document. Result report result number result document report result example random report. Archive record entry data example text system. Report value model model data page entry random value archive.</w:t>
      </w:r>
    </w:p>
    <w:p>
      <w:r>
        <w:t>Example entry data report random file value. Simple process record model reference example number. Example simple process text reference document entry simple number value entry value. Archive entry reference process random data system. Result result archive process archive archive text system.</w:t>
      </w:r>
    </w:p>
    <w:p>
      <w:r>
        <w:t>System example report report result record value simple simple text record data. Random file text archive system example text archive report example. Report reference result random entry result reference file process file record page.</w:t>
      </w:r>
    </w:p>
    <w:p>
      <w:r>
        <w:t>File system entry simple report text result number. Entry result value reference archive reference record text document process data record. Entry report simple number system result result model simple system example.</w:t>
      </w:r>
    </w:p>
    <w:p>
      <w:r>
        <w:t>Entry archive example entry number random page simple example document archive. File simple result entry reference number process random entry. File process record example record model page document number record result random. Number number model reference archive text model record. Text value document simple entry reference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