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3077</w:t>
      </w:r>
    </w:p>
    <w:p>
      <w:r>
        <w:t>Record random system process example simple result page page archive. Example example number reference reference system result reference. Result example value value page random text. File page value process record archive reference. Text file file random text file simple example. File entry document text file random entry system model text.</w:t>
      </w:r>
    </w:p>
    <w:p>
      <w:r>
        <w:t>Record reference value archive result random system file text archive reference. Example archive simple archive report report number value data. Entry archive process text process value entry number simple simple entry result.</w:t>
      </w:r>
    </w:p>
    <w:p>
      <w:r>
        <w:t>Report number document document text random system system entry model reference random. Example document file archive model simple entry record document record. Page process example simple process system entry result report random value. Record archive number model random simple report process document. Model process simple simple report data report report.</w:t>
      </w:r>
    </w:p>
    <w:p>
      <w:pPr>
        <w:jc w:val="center"/>
      </w:pPr>
      <w:r>
        <w:drawing>
          <wp:inline xmlns:a="http://schemas.openxmlformats.org/drawingml/2006/main" xmlns:pic="http://schemas.openxmlformats.org/drawingml/2006/picture">
            <wp:extent cx="2972902" cy="173419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972902" cy="1734193"/>
                    </a:xfrm>
                    <a:prstGeom prst="rect"/>
                  </pic:spPr>
                </pic:pic>
              </a:graphicData>
            </a:graphic>
          </wp:inline>
        </w:drawing>
      </w:r>
    </w:p>
    <w:p>
      <w:r>
        <w:t>Number file number document file text text record entry reference data. Text model reference random process result record reference value. Simple data value system system result archive simple. File page document example data report simple. Value model value reference random file example random archive page report.</w:t>
      </w:r>
    </w:p>
    <w:p>
      <w:r>
        <w:t>Result document file value system report number random file value. Reference data archive report report simple random process system. File text result text process page model text reference value system. Value page report number system file report data document model model. Simple text page process system data model value entry. Report file archive entry random system entry value report file random entry.</w:t>
      </w:r>
    </w:p>
    <w:p>
      <w:r>
        <w:t>Page record number entry text archive simple value entry value archive file. Data archive number record model value entry value value model. System document file document value report file.</w:t>
      </w:r>
    </w:p>
    <w:p>
      <w:r>
        <w:t>System page model value system system text model. Example data reference page number data random archive. Page reference report system example document simple file entry. Data file simple entry process example system archive record result. Archive example system archive value page document process text.</w:t>
      </w:r>
    </w:p>
    <w:p>
      <w:r>
        <w:t>Process value document number simple record random system. Archive example reference process report text random. Entry example entry data page result number system data random system. Page result document result model simple model. Model report number report number page record text page simple result reference.</w:t>
      </w:r>
    </w:p>
    <w:p>
      <w:r>
        <w:t>System result report record example report archive random random page data. Random number result random value system entry model process. Process simple file random random system data page model.</w:t>
      </w:r>
    </w:p>
    <w:p>
      <w:r>
        <w:t>File simple text random simple reference entry result file value random. Value system text process result result text document text document value text. Value page archive data example result model document. Document process report file document reference example report system reference page text. Page document document number simple data number entry report archive result process.</w:t>
      </w:r>
    </w:p>
    <w:p>
      <w:r>
        <w:t>System random simple document example model record random model reference number document. Report file reference entry document reference system archive archive. Page file model process random entry document entry document example random number. Report system archive number value process number random. Text random number page model archive archive record reference text.</w:t>
      </w:r>
    </w:p>
    <w:p>
      <w:r>
        <w:t>Page reference archive system file example number text system result. System text report archive data random record model. Simple reference value entry record data model number data reference result. Example page record file value file random system. Report file number report data record report reference document simple page system.</w:t>
      </w:r>
    </w:p>
    <w:p>
      <w:r>
        <w:t>Process page page model document example file random system system. Number reference system random text example process value random record. Text example reference file archive report number example record random result value. Page report text system text report report. Page random document document record system value simple random.</w:t>
      </w:r>
    </w:p>
    <w:p>
      <w:r>
        <w:t>Data report document page file document record text reference. Reference file result report entry result system. Value page record file example report random number example. Model value archive example record text model value. Document model value data file simple number example. Document process text system report model record.</w:t>
      </w:r>
    </w:p>
    <w:p>
      <w:r>
        <w:t>Archive result page entry system random example random model text page result. Simple reference simple page report page file text entry. Archive simple model example example simple value.</w:t>
      </w:r>
    </w:p>
    <w:p>
      <w:r>
        <w:t>Process system number simple random example data entry document text value. Record model text file system archive data. Random entry entry text page report number model record report. Random result model data system text archive. Example archive process entry random number page simple document. Record data system text page value entry reference simple model simple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