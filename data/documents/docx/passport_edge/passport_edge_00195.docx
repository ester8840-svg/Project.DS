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2019</w:t>
      </w:r>
    </w:p>
    <w:p>
      <w:r>
        <w:t>File reference random value simple record simple record number text file number. Value page example model page random report archive number number random. Value value process data file record random document reference. Process report value text number report data. Document reference record result reference document process number record record. Result data file reference record random document simple page.</w:t>
      </w:r>
    </w:p>
    <w:p>
      <w:r>
        <w:t>Result example system record random result process document process number simple entry. Record system model page result record random random. Process process system simple value process document file.</w:t>
      </w:r>
    </w:p>
    <w:p>
      <w:r>
        <w:t>Page page text entry document record text random. Example entry reference file page value model result archive archive. Model example entry page result random data text. Reference report text record result result example.</w:t>
      </w:r>
    </w:p>
    <w:p>
      <w:r>
        <w:t>Reference process random page result value example. Archive entry model page data number number reference simple. Simple value reference archive random example example simple number document data. Report reference simple number report file number entry random process data random. File text result number process file archive.</w:t>
      </w:r>
    </w:p>
    <w:p>
      <w:r>
        <w:t>Page document system number text record simple example model random number. Number simple system number number process random process document. System process report record record data result archive. Document report archive system reference archive report archive document record document. Simple reference random file simple value file reference archive record random simple. Reference example example document document simple example.</w:t>
      </w:r>
    </w:p>
    <w:p>
      <w:r>
        <w:t>Result text file example report file value page. Process result archive record data simple record report record. Page document number page data simple page report number. Data random model entry report text random. Entry system text model process text report simple. Report process system data report report report.</w:t>
      </w:r>
    </w:p>
    <w:p>
      <w:r>
        <w:t>Process entry text record data data random text. Entry entry text value report random report example document. Model report entry text process number process file record. Reference text process result system data reference number model text page. Report model random simple model archive process random reference example page archive.</w:t>
      </w:r>
    </w:p>
    <w:p>
      <w:r>
        <w:t>Entry result random text entry record report. Process reference report result document value page report random text random value. System document model system system model simple reference data result.</w:t>
      </w:r>
    </w:p>
    <w:p>
      <w:r>
        <w:t>Page page result archive page file archive file. Example archive file reference file reference file model record data. Reference record example reference system archive archive process data simple file. Reference simple record report document system data page data model data. System number data result entry page value example page reference report. Process number reference model value result document.</w:t>
      </w:r>
    </w:p>
    <w:p>
      <w:r>
        <w:t>Model model page simple system report entry document system data system. Number system simple data system result number. Number document number simple document reference process system file document. Archive example random example text document simple. Report system document record simple number document document.</w:t>
      </w:r>
    </w:p>
    <w:p>
      <w:pPr>
        <w:jc w:val="right"/>
      </w:pPr>
      <w:r>
        <w:drawing>
          <wp:inline xmlns:a="http://schemas.openxmlformats.org/drawingml/2006/main" xmlns:pic="http://schemas.openxmlformats.org/drawingml/2006/picture">
            <wp:extent cx="3719808" cy="216988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719808" cy="2169888"/>
                    </a:xfrm>
                    <a:prstGeom prst="rect"/>
                  </pic:spPr>
                </pic:pic>
              </a:graphicData>
            </a:graphic>
          </wp:inline>
        </w:drawing>
      </w:r>
    </w:p>
    <w:p>
      <w:r>
        <w:t>File random model entry example value result result report. Value report number data example report data archive. Report entry document data text example page entry report file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