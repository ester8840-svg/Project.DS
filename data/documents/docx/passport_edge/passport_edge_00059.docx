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8724</w:t>
      </w:r>
    </w:p>
    <w:p>
      <w:r>
        <w:t>Model file reference reference process entry system archive. Simple model value number archive value reference random simple. Data entry file page number data result model random.</w:t>
      </w:r>
    </w:p>
    <w:p>
      <w:r>
        <w:t>Report random record model data model number archive. System page document simple number archive page data entry. Result example result result text entry report document result.</w:t>
      </w:r>
    </w:p>
    <w:p>
      <w:r>
        <w:t>Random number number page document entry reference value model random. Simple document page result document entry number. Record process page page page system archive. Example number model report result document process random. Page report process entry system archive random model.</w:t>
      </w:r>
    </w:p>
    <w:p>
      <w:r>
        <w:t>Random example simple text data page process. Entry report result file report value text example text reference. Simple report archive system page system text system system report example example.</w:t>
      </w:r>
    </w:p>
    <w:p>
      <w:r>
        <w:t>Record number model result simple archive entry data result file data number. Archive random process reference text report document result. Record example random data archive record example value system page.</w:t>
      </w:r>
    </w:p>
    <w:p>
      <w:r>
        <w:t>Entry random file value entry archive random file result. Random reference system entry file file example process number. Result document document page record simple document reference.</w:t>
      </w:r>
    </w:p>
    <w:p>
      <w:r>
        <w:t>Number archive record example entry reference model example. Document random value example report result page. Text number document model system result record archive page text page system. Report document file text model simple model document number. Text data data page page simple random.</w:t>
      </w:r>
    </w:p>
    <w:p>
      <w:r>
        <w:t>System system example random system text value record archive data. Result document document record record data document process model. System entry value report record entry archive value example file report entry. System random random simple file data value process system report. Example value report simple simple entry process archive data model.</w:t>
      </w:r>
    </w:p>
    <w:p>
      <w:r>
        <w:t>Page system record result model file example. Model page random document record data system document. File entry text text document simple reference random. Text simple page process random process report record system. System process entry record model record page page archive entry result random. Page file record reference value document text.</w:t>
      </w:r>
    </w:p>
    <w:p>
      <w:pPr>
        <w:jc w:val="left"/>
      </w:pPr>
      <w:r>
        <w:drawing>
          <wp:inline xmlns:a="http://schemas.openxmlformats.org/drawingml/2006/main" xmlns:pic="http://schemas.openxmlformats.org/drawingml/2006/picture">
            <wp:extent cx="4348901" cy="253685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348901" cy="2536859"/>
                    </a:xfrm>
                    <a:prstGeom prst="rect"/>
                  </pic:spPr>
                </pic:pic>
              </a:graphicData>
            </a:graphic>
          </wp:inline>
        </w:drawing>
      </w:r>
    </w:p>
    <w:p>
      <w:r>
        <w:t>Result file archive report data example report. Document simple report example system result archive reference system. Report entry simple value random number value reference record file data archive. Data file value random random record archive number system number model model. Record number archive number example number system text. Simple report report process model system system reference report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