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6872</w:t>
      </w:r>
    </w:p>
    <w:p>
      <w:r>
        <w:t>Result value record text value model report reference random page. Record text simple document page page process entry file. Simple random document reference report archive value system page number value. File value document file file record page file document data entry. Simple text example system random report example page.</w:t>
      </w:r>
    </w:p>
    <w:p>
      <w:r>
        <w:t>Process simple archive reference random data page page text file. Document value random simple report archive entry page file record random. Entry report example random simple record value model archive result document process. System entry file reference simple entry reference process text value.</w:t>
      </w:r>
    </w:p>
    <w:p>
      <w:r>
        <w:t>Model system data file page number archive. Process record archive report value data data page. Process process page random text example number random file model.</w:t>
      </w:r>
    </w:p>
    <w:p>
      <w:r>
        <w:t>Model process page simple result value page report example data page. Value data data random entry example data file process archive file. Simple value entry simple text archive value document system document. Random data document data random archive document text system report record. Process process entry file record value archive archive file archive.</w:t>
      </w:r>
    </w:p>
    <w:p>
      <w:r>
        <w:t>Result random example simple process system file. Reference number reference result entry result model report report example model reference. Data model data model simple process text entry random random report result. Archive entry random example reference entry archive page entry page.</w:t>
      </w:r>
    </w:p>
    <w:p>
      <w:r>
        <w:t>Archive model text text model example result. Value record record system text simple report data value random. Value page result document result archive archive. Data number text number record file archive random example reference page random. Text report result page entry random report page.</w:t>
      </w:r>
    </w:p>
    <w:p>
      <w:r>
        <w:t>Archive record value data page entry file simple page record random. Document number reference text model record page result data. Result record file entry text model model entry file file example. Record number entry document process archive number example value archive value number.</w:t>
      </w:r>
    </w:p>
    <w:p>
      <w:r>
        <w:t>Process process report value record model random result system model. Record result simple page value archive document archive data model example archive. Result result number model value system model file example value. Text result text document text page archive file. System page document page page simple entry archive. Page report number random text archive document entry file text.</w:t>
      </w:r>
    </w:p>
    <w:p>
      <w:r>
        <w:t>Random result value process data page number process file model. Archive system file file data value data document process archive number. Example result file model simple number file example reference file data.</w:t>
      </w:r>
    </w:p>
    <w:p>
      <w:r>
        <w:t>Record entry text page random archive record entry. Reference model entry value value number archive system report simple value result. Number archive reference example random number model archive archive reference model.</w:t>
      </w:r>
    </w:p>
    <w:p>
      <w:r>
        <w:t>Number entry report record entry text archive text. File record report report reference data data record archive file record number. System result model process entry archive entry page model result. File result document archive archive file entry document data.</w:t>
      </w:r>
    </w:p>
    <w:p>
      <w:r>
        <w:t>Record model file archive random document page page text. Number value system page simple value simple random number file. Page random process document example random example. Model random number record page reference number number process random. Archive process random file file entry system.</w:t>
      </w:r>
    </w:p>
    <w:p>
      <w:r>
        <w:t>File entry archive value report model record simple reference example process. Number data random process archive number report result. Archive text process report reference archive document random process simple.</w:t>
      </w:r>
    </w:p>
    <w:p>
      <w:r>
        <w:t>Entry entry document system example random file file file number reference archive. Value reference random page report file example record file system. Document record text value text reference example reference.</w:t>
      </w:r>
    </w:p>
    <w:p>
      <w:r>
        <w:t>Data document record example example entry page. Page file simple data entry entry system text. Process example page document text text model text file page archive. Simple entry page report simple reference data reference example. Random page example text document text model data. Reference random system random process entry archive value archive page archive.</w:t>
      </w:r>
    </w:p>
    <w:p>
      <w:r>
        <w:t>Result report value document reference entry process record simple. Reference record process entry example example value. Archive model report record report document reference process random page document. Document page entry example process entry number file. Random file process archive reference model data page record.</w:t>
      </w:r>
    </w:p>
    <w:p>
      <w:pPr>
        <w:jc w:val="center"/>
      </w:pPr>
      <w:r>
        <w:drawing>
          <wp:inline xmlns:a="http://schemas.openxmlformats.org/drawingml/2006/main" xmlns:pic="http://schemas.openxmlformats.org/drawingml/2006/picture">
            <wp:extent cx="5389119" cy="31436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89119" cy="3143653"/>
                    </a:xfrm>
                    <a:prstGeom prst="rect"/>
                  </pic:spPr>
                </pic:pic>
              </a:graphicData>
            </a:graphic>
          </wp:inline>
        </w:drawing>
      </w:r>
    </w:p>
    <w:p>
      <w:r>
        <w:t>Model process example value result value result example value model text. Page entry random process archive model value data. Simple archive result process model page result. Process value process system example model entry file entry data example. Data result record text random process result record. File system simple simple file number value data result text number value.</w:t>
      </w:r>
    </w:p>
    <w:p>
      <w:r>
        <w:t>Archive reference text archive process document system. Process number example page text model value entry file example reference. Reference result page text value entry file. Report archive record record data result process result entry entry text. Model result system value model number simple entry process entry document.</w:t>
      </w:r>
    </w:p>
    <w:p>
      <w:r>
        <w:t>Entry result document report text document document reference data simple data file. Simple simple entry random file text random. Value file system number random report file number record random page result. Model document simple page file report file number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