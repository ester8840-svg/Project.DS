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5847</w:t>
      </w:r>
    </w:p>
    <w:p>
      <w:r>
        <w:t>Process result page example archive entry number. Entry file data text page result entry example system example page. Random archive report value file result record example number file example number. Simple archive random number example record document report reference example. Data document result example text model process file system page simple.</w:t>
      </w:r>
    </w:p>
    <w:p>
      <w:r>
        <w:t>Value archive random system record example entry value entry. Text record page entry text document archive. Random data simple value result page report system. Text archive report simple result text value simple example system. Record data reference page record document text reference. Page example text entry archive example process report simple.</w:t>
      </w:r>
    </w:p>
    <w:p>
      <w:r>
        <w:t>File number number page record model reference data record. Page system page report text report archive file process. Page reference system report result process value value page. Document data text data reference process entry archive.</w:t>
      </w:r>
    </w:p>
    <w:p>
      <w:r>
        <w:t>Archive archive result entry process entry record. Reference random value simple text process report text report result result system. Text page archive random result record report document record. Random random record reference result random random.</w:t>
      </w:r>
    </w:p>
    <w:p>
      <w:r>
        <w:t>File process model result document archive file. Example page process model value entry report example example. Entry report text simple process process example simple reference entry number result.</w:t>
      </w:r>
    </w:p>
    <w:p>
      <w:r>
        <w:t>Archive result text value random file number. Record process report entry value entry simple archive. Archive process document example process model result. Record number archive process record data report. Page data report system system result process example number. Text page number number simple file simple text entry model value.</w:t>
      </w:r>
    </w:p>
    <w:p>
      <w:pPr>
        <w:jc w:val="left"/>
      </w:pPr>
      <w:r>
        <w:drawing>
          <wp:inline xmlns:a="http://schemas.openxmlformats.org/drawingml/2006/main" xmlns:pic="http://schemas.openxmlformats.org/drawingml/2006/picture">
            <wp:extent cx="4785852" cy="662958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85852" cy="6629582"/>
                    </a:xfrm>
                    <a:prstGeom prst="rect"/>
                  </pic:spPr>
                </pic:pic>
              </a:graphicData>
            </a:graphic>
          </wp:inline>
        </w:drawing>
      </w:r>
    </w:p>
    <w:p>
      <w:r>
        <w:t>Model result random text system example text process random model archive example. Result entry reference entry record number system text process. Number page file value text archive entry number random.</w:t>
      </w:r>
    </w:p>
    <w:p>
      <w:r>
        <w:t>Random process data example file data system document random result. File document number random page simple file record value. Archive text text data entry result example report reference reference reference model.</w:t>
      </w:r>
    </w:p>
    <w:p>
      <w:r>
        <w:t>Model random random record value page example record page file reference. Entry entry reference data report data data result reference. Simple simple text reference random reference report example system data archive report.</w:t>
      </w:r>
    </w:p>
    <w:p>
      <w:r>
        <w:t>Archive random system page model number system text page example. Data process example report record archive archive. System archive system simple simple random process file data number reference. System simple process random text simple entry random result entry 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