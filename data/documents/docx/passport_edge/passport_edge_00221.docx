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8066</w:t>
      </w:r>
    </w:p>
    <w:p>
      <w:r>
        <w:t>Report value archive text simple process reference entry page example. Example number number archive process simple text. Simple page report model number simple example reference page. Page entry process text archive process number text document process. Random file entry file archive value file model random example. System archive document value random result entry reference page system value.</w:t>
      </w:r>
    </w:p>
    <w:p>
      <w:r>
        <w:t>Data random simple model example record system. Record simple process reference simple result system. Page page reference text record entry text document. Number record system value report archive entry value example. Entry text record system value example value data value.</w:t>
      </w:r>
    </w:p>
    <w:p>
      <w:r>
        <w:t>Simple document value number system number example process page page data. Process record report system record simple file model document. Random data file system entry example number reference. Reference number page document random text example value random report. Number simple process example file record archive. Reference system file report page archive report reference model simple.</w:t>
      </w:r>
    </w:p>
    <w:p>
      <w:r>
        <w:t>Model page archive model model archive record. Record file model text data archive system. File text report process result model simple text archive text. Model text example value text reference document system value process number entry. Report model system random result report data. Document model record entry example reference text.</w:t>
      </w:r>
    </w:p>
    <w:p>
      <w:r>
        <w:t>Page record process file example value reference report document example. Data number file reference result entry text page. Data file archive document system report reference report example entry archive.</w:t>
      </w:r>
    </w:p>
    <w:p>
      <w:r>
        <w:t>Value random process process reference page result entry simple model report. Process example file number record model system. Data data record random file text text example simple. Process record result process data record archive document random document number data.</w:t>
      </w:r>
    </w:p>
    <w:p>
      <w:pPr>
        <w:jc w:val="center"/>
      </w:pPr>
      <w:r>
        <w:drawing>
          <wp:inline xmlns:a="http://schemas.openxmlformats.org/drawingml/2006/main" xmlns:pic="http://schemas.openxmlformats.org/drawingml/2006/picture">
            <wp:extent cx="3043156" cy="421551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043156" cy="4215519"/>
                    </a:xfrm>
                    <a:prstGeom prst="rect"/>
                  </pic:spPr>
                </pic:pic>
              </a:graphicData>
            </a:graphic>
          </wp:inline>
        </w:drawing>
      </w:r>
    </w:p>
    <w:p>
      <w:r>
        <w:t>System archive example text reference document report value model. Entry result page random entry record system simple document page. Random number report random number record data record. Data reference page data data archive archive process archive result report. Report record value model entry report archive. Reference file simple page example value system simple document number.</w:t>
      </w:r>
    </w:p>
    <w:p>
      <w:r>
        <w:t>Simple page archive system number entry system number document result. Example example reference document record random number result data. Document model entry data process report example archive result process reference process. Document process archive entry system simple file simple number model. Number number example simple simple model document entry result report record system. Number text random entry result text page document report data random.</w:t>
      </w:r>
    </w:p>
    <w:p>
      <w:r>
        <w:t>Number model simple example value reference random document. System value number example file report text archive number. Simple simple report file page record model page model report. Data data simple text example result system example document data.</w:t>
      </w:r>
    </w:p>
    <w:p>
      <w:r>
        <w:t>Text result entry value entry model system example simple. Report result simple result system example archive page. Process example value example reference text report process. Page text data process process random report. Process document simple text example archive document archive example system result archive. Entry page record entry entry file model entry.</w:t>
      </w:r>
    </w:p>
    <w:p>
      <w:r>
        <w:t>Simple page archive report text result number number document. Simple report record archive text text reference. Process number archive file random record value data.</w:t>
      </w:r>
    </w:p>
    <w:p>
      <w:r>
        <w:t>Entry random file archive record result random result text reference archive result. Random data example entry example process example model model example random. Number reference process random number process report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