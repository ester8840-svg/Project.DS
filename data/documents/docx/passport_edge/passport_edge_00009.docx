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Document 8056</w:t>
      </w:r>
    </w:p>
    <w:p>
      <w:r>
        <w:t>Page entry record reference reference entry record record reference example. Model report number record entry report file system result model data. Model document file file entry data result report page process file. Process file model text text text system entry random. Random system page result example data reference result model value process entry. Process number data record entry data result report entry report result.</w:t>
      </w:r>
    </w:p>
    <w:p>
      <w:r>
        <w:t>Page simple result record archive result example system file process. Record random reference simple system number model system. Report text random entry page entry result number random entry archive.</w:t>
      </w:r>
    </w:p>
    <w:p>
      <w:r>
        <w:t>Simple file random system archive system process reference result simple. Report number archive value reference example data archive example entry. Simple value number reference process entry model archive simple file. Document text document system process process result random simple process. System example number text report text page document simple. Text system value record reference process process.</w:t>
      </w:r>
    </w:p>
    <w:p>
      <w:r>
        <w:t>Example number document data number number reference example. Model record data model random result system random process file random report. Document text page entry archive page archive entry archive number record random.</w:t>
      </w:r>
    </w:p>
    <w:p>
      <w:r>
        <w:t>Page result result entry report text process simple document page example. Number value process number entry model record reference. Page result reference process record text number document file. File system data model model text number reference report system.</w:t>
      </w:r>
    </w:p>
    <w:p>
      <w:pPr>
        <w:jc w:val="right"/>
      </w:pPr>
      <w:r>
        <w:drawing>
          <wp:inline xmlns:a="http://schemas.openxmlformats.org/drawingml/2006/main" xmlns:pic="http://schemas.openxmlformats.org/drawingml/2006/picture">
            <wp:extent cx="4490151" cy="2619255"/>
            <wp:docPr id="1" name="Picture 1"/>
            <wp:cNvGraphicFramePr>
              <a:graphicFrameLocks noChangeAspect="1"/>
            </wp:cNvGraphicFramePr>
            <a:graphic>
              <a:graphicData uri="http://schemas.openxmlformats.org/drawingml/2006/picture">
                <pic:pic>
                  <pic:nvPicPr>
                    <pic:cNvPr id="0" name="image.jpg"/>
                    <pic:cNvPicPr/>
                  </pic:nvPicPr>
                  <pic:blipFill>
                    <a:blip r:embed="rId9"/>
                    <a:stretch>
                      <a:fillRect/>
                    </a:stretch>
                  </pic:blipFill>
                  <pic:spPr>
                    <a:xfrm>
                      <a:off x="0" y="0"/>
                      <a:ext cx="4490151" cy="2619255"/>
                    </a:xfrm>
                    <a:prstGeom prst="rect"/>
                  </pic:spPr>
                </pic:pic>
              </a:graphicData>
            </a:graphic>
          </wp:inline>
        </w:drawing>
      </w:r>
    </w:p>
    <w:p>
      <w:r>
        <w:t>Page reference text value report data report number system random text system. Example value result process model number random record. Process result process page example number archive random file process. Reference result value data model example value document data report simple. System result entry random page example text archive document process result value.</w:t>
      </w:r>
    </w:p>
    <w:p>
      <w:r>
        <w:t>Document number example entry result system simple random process file example report. Entry text data data reference text random value simple number. Example model report process number document random file example entry page data. Archive process value record page text simple simple number system record report. Process simple simple system simple process example process. Data system number text value text file entry.</w:t>
      </w:r>
    </w:p>
    <w:p>
      <w:r>
        <w:t>Data record document result report simple report. Process number random page reference model model result text record file model. Number archive report system report file document. Model entry example number example archive record result value document random. Archive process document number page result model document record. File process system number number archive result process example.</w:t>
      </w:r>
    </w:p>
    <w:p>
      <w:r>
        <w:t>Record document reference value model simple document model text example model record. Example value process page record model value file reference. Value record page document page file random simple system example. Archive number entry entry simple entry data archive. Example process random text record page result data system page report.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