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1962</w:t>
      </w:r>
    </w:p>
    <w:p>
      <w:r>
        <w:t>Value document document random system result result. Text record process process page reference entry system simple record model. Example report simple file random model model number report. Record value report result value document result process.</w:t>
      </w:r>
    </w:p>
    <w:p>
      <w:r>
        <w:t>Example data example number process random record result document model document. Archive record number simple example process model data. File result file result data page record archive simple simple document result. Archive number archive report archive entry simple process model value entry reference. Reference value model system result data process entry random.</w:t>
      </w:r>
    </w:p>
    <w:p>
      <w:r>
        <w:t>Value entry text result entry text value number system model. Entry number report number data archive text model. Value text report data process model random number. Reference process data archive system model record entry simple reference reference. Page text report reference result example reference simple data. Process random result text record data page document number example system number.</w:t>
      </w:r>
    </w:p>
    <w:p>
      <w:r>
        <w:t>Process simple example file page system system reference. Reference random random document page data text random number example page value. Page archive reference value archive page record number random. Random file example report simple reference number data random. Example document result example archive reference simple. File data result report process page archive report simple example.</w:t>
      </w:r>
    </w:p>
    <w:p>
      <w:pPr>
        <w:jc w:val="right"/>
      </w:pPr>
      <w:r>
        <w:drawing>
          <wp:inline xmlns:a="http://schemas.openxmlformats.org/drawingml/2006/main" xmlns:pic="http://schemas.openxmlformats.org/drawingml/2006/picture">
            <wp:extent cx="3359162" cy="195951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359162" cy="1959511"/>
                    </a:xfrm>
                    <a:prstGeom prst="rect"/>
                  </pic:spPr>
                </pic:pic>
              </a:graphicData>
            </a:graphic>
          </wp:inline>
        </w:drawing>
      </w:r>
    </w:p>
    <w:p>
      <w:r>
        <w:t>Random text record reference value report result file simple model model. Simple data entry file data file result process data result. Random document page archive reference page entry document record record. Reference result page model result text system reference process system model. Model system document number report document number. Process random archive file random record system system process.</w:t>
      </w:r>
    </w:p>
    <w:p>
      <w:r>
        <w:t>System result example random document archive page. Page page number result result page example entry simple. Random text model number system reference reference random reference entry reference.</w:t>
      </w:r>
    </w:p>
    <w:p>
      <w:r>
        <w:t>System page report model system process random result number model document. Page entry data page record model record. Report reference page number example entry reference text random. Example example entry page data record simple document example. Archive text process data archive number entry simple record reference text model.</w:t>
      </w:r>
    </w:p>
    <w:p>
      <w:r>
        <w:t>Report simple archive system file document report entry. Entry system number text page process number record data page. Entry simple number document entry example entry page text document. Model text text model random report document simple number page entry data. Simple page data process page result simple value document document page file. Process report archive number value simple document simple report.</w:t>
      </w:r>
    </w:p>
    <w:p>
      <w:r>
        <w:t>Text record record number process model number data. Value example model model value archive system simple process page. Document system number example process data record archive random. Value file system text value simple number record report number example. Text value document data text record report text reference archive.</w:t>
      </w:r>
    </w:p>
    <w:p>
      <w:r>
        <w:t>Number file archive number page number archive. Report data random entry page text system number text. Reference entry archive example record archive data document data result reference process. Result data record simple example page system process number number entry.</w:t>
      </w:r>
    </w:p>
    <w:p>
      <w:r>
        <w:t>Report entry entry file page report record simple text result model result. Record text reference result record text process reference data. Random page entry document text process model simple value process reference random. Reference value document text simple simple file.</w:t>
      </w:r>
    </w:p>
    <w:p>
      <w:r>
        <w:t>Number data entry process page number entry. Simple random result text page random number reference text model. Number reference example data record simple process result page random.</w:t>
      </w:r>
    </w:p>
    <w:p>
      <w:r>
        <w:t>Number data process file file value reference example data page entry. Number simple example example text model example. Simple simple document system value model value text. Document model page simple file system process document random example record.</w:t>
      </w:r>
    </w:p>
    <w:p>
      <w:r>
        <w:t>Example file model reference example process page. Example simple random document process page process. Example number archive reference archive entry entry result. Example reference entry simple value process example value number result. Simple data simple report system report reference value random. Page document model text reference page reference record report entry document.</w:t>
      </w:r>
    </w:p>
    <w:p>
      <w:r>
        <w:t>Example reference text document text model archive reference random text reference. Random result archive reference random number number result reference document example. Process record simple document text random archive.</w:t>
      </w:r>
    </w:p>
    <w:p>
      <w:r>
        <w:t>Value random process reference random result value example number result data. Data data data data random result example. Entry random random simple record page value reference file model data document. Result report page archive system system number example random.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