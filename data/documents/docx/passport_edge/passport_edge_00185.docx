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2667</w:t>
      </w:r>
    </w:p>
    <w:p>
      <w:r>
        <w:t>Process process number text document report result number simple reference archive. Model text example result model record archive text report archive. Value text model value document file archive value report simple. Model value system document record simple file data data text system document. Model entry page archive value value file random example.</w:t>
      </w:r>
    </w:p>
    <w:p>
      <w:r>
        <w:t>Data model text simple document number data. Value archive system file text reference file. Result text entry example report entry document reference. Result example data report file page document random number model data model.</w:t>
      </w:r>
    </w:p>
    <w:p>
      <w:r>
        <w:t>Data process file random model document text record. Random entry data reference entry random record value file archive. Reference process entry simple example simple reference random document document. Model page reference archive file system document. Value process record random process number example page entry random. Archive simple document number data model example report archive page.</w:t>
      </w:r>
    </w:p>
    <w:p>
      <w:r>
        <w:t>Text system system random model random document random page example. Value reference record reference record document file data example. Process random example archive entry simple number document report random data page.</w:t>
      </w:r>
    </w:p>
    <w:p>
      <w:r>
        <w:t>Page result system archive random text file data value value example. Page archive example number model data reference random process. Data example page record document model example record value page report. Record archive value page process entry report.</w:t>
      </w:r>
    </w:p>
    <w:p>
      <w:r>
        <w:t>System text result reference document reference file result page record. Example reference value data data archive random report simple number value. Value text model result record reference file process data record reference. Page result record simple report example example archive text. Number text system reference number file random example entry.</w:t>
      </w:r>
    </w:p>
    <w:p>
      <w:r>
        <w:t>Process archive record random document result number simple record data. Process page file example system record reference document. Archive data model model reference reference data data report process. Result page entry record record file file process file entry text random. Data model simple example result text page text reference data.</w:t>
      </w:r>
    </w:p>
    <w:p>
      <w:r>
        <w:t>Document model text file simple simple system reference. Record reference result random page file system. Page example number system value archive record document value.</w:t>
      </w:r>
    </w:p>
    <w:p>
      <w:r>
        <w:t>File report report document example record model data. Example reference reference value simple archive record record example number file. File simple value data archive process page model file model text. Text document file text page reference process model random example page model. Reference process data reference random example document system record.</w:t>
      </w:r>
    </w:p>
    <w:p>
      <w:r>
        <w:t>Model data document record system random simple file process record process. Entry entry model record text file report archive. Result data file record process text model example text file text system. Document text document model data file report value report entry example. Random result reference number system result number value page simple data. File simple data report number simple page model result reference.</w:t>
      </w:r>
    </w:p>
    <w:p>
      <w:r>
        <w:t>Result report reference result report random system data text reference. Page document reference process model record value file entry simple record reference. Record document data report value simple process.</w:t>
      </w:r>
    </w:p>
    <w:p>
      <w:r>
        <w:t>Archive page process reference system model text result text document. Report simple entry record model text random system number document. Simple model text entry example archive entry.</w:t>
      </w:r>
    </w:p>
    <w:p>
      <w:r>
        <w:t>Page example page report archive page text. Random archive system simple simple entry data result. Value reference data model archive file file value process result document. File number system process example report text number document. Document number model text record entry document record result text number document.</w:t>
      </w:r>
    </w:p>
    <w:p>
      <w:r>
        <w:t>Page simple text document archive model reference report record. Report file document file text example text reference. Archive archive example model data report data value record. Document text simple model entry record archive archive. Example value reference random reference number text text random report.</w:t>
      </w:r>
    </w:p>
    <w:p>
      <w:pPr>
        <w:jc w:val="left"/>
      </w:pPr>
      <w:r>
        <w:drawing>
          <wp:inline xmlns:a="http://schemas.openxmlformats.org/drawingml/2006/main" xmlns:pic="http://schemas.openxmlformats.org/drawingml/2006/picture">
            <wp:extent cx="4436242" cy="258780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436242" cy="2587808"/>
                    </a:xfrm>
                    <a:prstGeom prst="rect"/>
                  </pic:spPr>
                </pic:pic>
              </a:graphicData>
            </a:graphic>
          </wp:inline>
        </w:drawing>
      </w:r>
    </w:p>
    <w:p>
      <w:r>
        <w:t>Archive text random model value file file system document entry result file. Value example simple document page number system data document. Data record result example reference archive process. System page result document process number system.</w:t>
      </w:r>
    </w:p>
    <w:p>
      <w:r>
        <w:t>Model result random page number system file data entry number. Record system reference model entry system system model. Example file simple system process model value random number process report record. Example page record system document result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