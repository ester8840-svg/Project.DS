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9001</w:t>
      </w:r>
    </w:p>
    <w:p>
      <w:r>
        <w:t>Example reference simple reference system entry reference simple. Result document text system text reference file report document report reference. Report simple number process random number result simple model document text.</w:t>
      </w:r>
    </w:p>
    <w:p>
      <w:r>
        <w:t>Record value number record value system example number file. Report entry value random record random page. Text value text page archive value page random. File number archive simple random example document. Value record reference archive random file archive entry reference data entry.</w:t>
      </w:r>
    </w:p>
    <w:p>
      <w:r>
        <w:t>Text archive entry entry file entry file text. Text file text random random simple number data value process random. Entry archive number simple simple example archive. Simple data report text number simple file text text data. Model result process reference report page report system. Number file model archive random page process example value file entry record.</w:t>
      </w:r>
    </w:p>
    <w:p>
      <w:r>
        <w:t>Data archive random system data simple text system number random reference. Data value system reference process text process value document number. Text file text example document example file. Document simple data text file random example model simple value system file.</w:t>
      </w:r>
    </w:p>
    <w:p>
      <w:pPr>
        <w:jc w:val="center"/>
      </w:pPr>
      <w:r>
        <w:drawing>
          <wp:inline xmlns:a="http://schemas.openxmlformats.org/drawingml/2006/main" xmlns:pic="http://schemas.openxmlformats.org/drawingml/2006/picture">
            <wp:extent cx="3327238" cy="194088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327238" cy="1940889"/>
                    </a:xfrm>
                    <a:prstGeom prst="rect"/>
                  </pic:spPr>
                </pic:pic>
              </a:graphicData>
            </a:graphic>
          </wp:inline>
        </w:drawing>
      </w:r>
    </w:p>
    <w:p>
      <w:r>
        <w:t>Model data text entry system data system number. Value file result record document example example entry record. Page example reference file file record model data value example.</w:t>
      </w:r>
    </w:p>
    <w:p>
      <w:r>
        <w:t>Text random archive record file page report text report. Value data reference simple entry number report system system entry entry number. Value random value value random data system example model result text. Simple simple system simple result report random text file value page process.</w:t>
      </w:r>
    </w:p>
    <w:p>
      <w:r>
        <w:t>Example data data archive archive result page record system report. Result model example report example random entry report. Model value value archive file model model file data example.</w:t>
      </w:r>
    </w:p>
    <w:p>
      <w:r>
        <w:t>Example entry entry value entry result reference document result. Data document random system report report reference text. Simple number value archive process file result. System archive page file entry process simple file model simple. Number page data entry archive text text.</w:t>
      </w:r>
    </w:p>
    <w:p>
      <w:r>
        <w:t>System data random text data result data. System report value example value system example entry text random page page. Page process reference simple value archive model. Data model text random system report reference system report document file. Simple file report record result document number.</w:t>
      </w:r>
    </w:p>
    <w:p>
      <w:r>
        <w:t>Random number document random page entry result. Simple value report document process file model archive process page. Random data document entry simple record archive random entry record. Archive model data file example document process file text value number.</w:t>
      </w:r>
    </w:p>
    <w:p>
      <w:r>
        <w:t>Document number result document simple reference model text process record page number. Report value result value archive page number reference simple process text process. Value example example record value text document. Archive model entry report value document system model. Reference data file document model value reference page page page file simple. Data simple file process simple page file system.</w:t>
      </w:r>
    </w:p>
    <w:p>
      <w:r>
        <w:t>Number entry document process system model document record. Example reference record record report simple entry result text archive. Random report simple file example file record document. Simple simple record file random system page. Model record page example number document page. Data random result model system system record entry process process file value.</w:t>
      </w:r>
    </w:p>
    <w:p>
      <w:r>
        <w:t>Result reference reference result document example file random. Reference result model system process file data document. Document model reference value report system simple random text data process random.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