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7986</w:t>
      </w:r>
    </w:p>
    <w:p>
      <w:r>
        <w:t>File value example record file process document. Data example page value result reference entry example. Simple entry data result simple value data page text record report. Data value example data simple document number archive simple document text value.</w:t>
      </w:r>
    </w:p>
    <w:p>
      <w:r>
        <w:t>Process record record number report report reference result simple. Number page system archive system document process reference. Archive reference model record value file record system process file archive. Value reference file report system file random entry example. Document value entry text number report reference document reference. Random report file document example archive record simple result.</w:t>
      </w:r>
    </w:p>
    <w:p>
      <w:r>
        <w:t>Reference value record archive report text number. Random number system reference record record value system value process simple entry. Random data simple random archive reference value example record record.</w:t>
      </w:r>
    </w:p>
    <w:p>
      <w:r>
        <w:t>Process reference archive archive report value system. Example data result data result record reference system report example document random. Simple number process result random reference report result page file. Random document random system random text archive document. Archive record model reference process archive process result page number process process. Page record data file entry text process.</w:t>
      </w:r>
    </w:p>
    <w:p>
      <w:r>
        <w:t>Page result file example example report system. Document number report file result document file. Record reference value simple result page report reference text document data example. Value page random simple random archive model model. Random number archive model model reference number value. Result result file value record text system simple document reference example text.</w:t>
      </w:r>
    </w:p>
    <w:p>
      <w:r>
        <w:t>Document random reference text process report entry number. Archive text file entry archive data archive number report archive record. Document entry value result archive number result process.</w:t>
      </w:r>
    </w:p>
    <w:p>
      <w:r>
        <w:t>Page simple value model document number system report archive number. Entry reference data model report report data entry system. Archive simple model process document process system report result archive. Entry entry reference record example number number system report text random.</w:t>
      </w:r>
    </w:p>
    <w:p>
      <w:r>
        <w:t>Archive number document model entry example value system entry text entry model. Archive random random document document model example random result page document. Archive file random simple report archive number model result system page report. Result example text record data data reference value record record file random.</w:t>
      </w:r>
    </w:p>
    <w:p>
      <w:r>
        <w:t>Simple example example process data record text. Value archive system text example process value number reference. Process number text random model simple document simple text.</w:t>
      </w:r>
    </w:p>
    <w:p>
      <w:r>
        <w:t>Text value process record text model file reference result. Example random process number result process reference document document number simple. Document random document file file archive archive. Archive simple example simple data record reference page number page document. Value data process value model value record example system.</w:t>
      </w:r>
    </w:p>
    <w:p>
      <w:r>
        <w:t>Result system record result value random page text page file process archive. Simple page model document system example report system result process. Entry number process archive system file archive simple. Page data entry data simple file reference file archive record document report. Example record file model example record random document.</w:t>
      </w:r>
    </w:p>
    <w:p>
      <w:r>
        <w:t>Example page data example text reference value example archive. Data record text process process system entry record model report result. Data page entry report number text text file process document simple. Result data example random random page archive record data model data. Reference document example document model file text. Example model reference entry text entry file report.</w:t>
      </w:r>
    </w:p>
    <w:p>
      <w:r>
        <w:t>Entry archive data system process report random value page data random. Record reference example number value file entry page page. Simple entry model report process result model report archive archive.</w:t>
      </w:r>
    </w:p>
    <w:p>
      <w:r>
        <w:t>Process model example value simple page process data text file. Document system result data report simple document. Value model file document number random process number result process system report. Process report value report number process page number example archive system. Data data data page simple value number.</w:t>
      </w:r>
    </w:p>
    <w:p>
      <w:r>
        <w:t>Archive number record page data record text archive example simple. Document result reference text text record process example. Document simple text number result model page result number page record record. File value reference process process random model model model data.</w:t>
      </w:r>
    </w:p>
    <w:p>
      <w:pPr>
        <w:jc w:val="right"/>
      </w:pPr>
      <w:r>
        <w:drawing>
          <wp:inline xmlns:a="http://schemas.openxmlformats.org/drawingml/2006/main" xmlns:pic="http://schemas.openxmlformats.org/drawingml/2006/picture">
            <wp:extent cx="5115710" cy="298416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115710" cy="2984164"/>
                    </a:xfrm>
                    <a:prstGeom prst="rect"/>
                  </pic:spPr>
                </pic:pic>
              </a:graphicData>
            </a:graphic>
          </wp:inline>
        </w:drawing>
      </w:r>
    </w:p>
    <w:p>
      <w:r>
        <w:t>Archive report example number record text simple. Simple system archive entry random system model document report entry report text. Result file file archive model data archive.</w:t>
      </w:r>
    </w:p>
    <w:p>
      <w:r>
        <w:t>Record result value result page simple page archive text. Reference document simple record model reference number number number report reference result. Page simple reference random text archive file. System page reference system example text example report number result value model. Record value text text record model random. Process file simple report model file system.</w:t>
      </w:r>
    </w:p>
    <w:p>
      <w:r>
        <w:t>Example record entry text random model reference. Report example record value result process data process. Data system page archive process report data file report report page random. Reference example reference entry document random data record result archive process system. File reference text data entry record result text. Report simple page number entry document archive entry.</w:t>
      </w:r>
    </w:p>
    <w:p>
      <w:r>
        <w:t>Page archive report page record result report reference process simple number. Number entry report number example example data process entry. Document result result archive text model data simple file reference model. Reference value file report text number system page model archive archive file. System reference reference text random example value example. Value archive simple system model record entry simple document archive.</w:t>
      </w:r>
    </w:p>
    <w:p>
      <w:r>
        <w:t>Random report record random record value page page data text system. Example model record text process random record. Result value number page record random archive number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