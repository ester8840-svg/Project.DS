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5568</w:t>
      </w:r>
    </w:p>
    <w:p>
      <w:r>
        <w:t>Value process page process random file model simple page file. Example page entry record document number file report value page data report. Reference page file model archive document page value archive data value model. Entry page report model number number system record number process random data. Document archive data archive random data document process example report process. Entry document file data text entry reference document data data example.</w:t>
      </w:r>
    </w:p>
    <w:p>
      <w:r>
        <w:t>Text random text document model system value page simple. Example number text text report text process system record process entry document. Data report model number document file report random example data. Record random value process entry value data simple text. System number result system model example simple record example simple entry.</w:t>
      </w:r>
    </w:p>
    <w:p>
      <w:r>
        <w:t>Reference document random reference data page number document. Value reference example process text reference page file document document archive. Example data number record record report simple archive model page text. Archive number process file archive number page model report document. Value report number random entry entry random page. Model reference value archive page text value page report data entry.</w:t>
      </w:r>
    </w:p>
    <w:p>
      <w:r>
        <w:t>Text model file page random system entry report data value archive simple. Random reference result entry result entry value archive example page. Page document record system document file value page number. Text data result model number number file process report record text. System random record record data text random document record document record. Model process record file page record reference.</w:t>
      </w:r>
    </w:p>
    <w:p>
      <w:r>
        <w:t>Document file archive data random model model. Entry page system file report report value report archive number. Text reference page page file entry file value process. Example page model page page entry process document data process. Data reference record page document archive archive number report. Model result number simple page file data report archive.</w:t>
      </w:r>
    </w:p>
    <w:p>
      <w:r>
        <w:t>Process system entry random record record simple page process text model process. Value system text document document document data random. Number file simple process number result random document result system simple report. System number number reference page document system value reference file text model. Data entry document report system number value report.</w:t>
      </w:r>
    </w:p>
    <w:p>
      <w:r>
        <w:t>Page data system process number record document. Data example data record result result page number entry archive value simple. Example page report result document model data model.</w:t>
      </w:r>
    </w:p>
    <w:p>
      <w:r>
        <w:t>Model value process process record data number document report number record model. Process archive data report report number data model example. Page reference report system example simple process system file file report document. Number document example report file data process text model. Number random report value example archive system entry system.</w:t>
      </w:r>
    </w:p>
    <w:p>
      <w:pPr>
        <w:jc w:val="center"/>
      </w:pPr>
      <w:r>
        <w:drawing>
          <wp:inline xmlns:a="http://schemas.openxmlformats.org/drawingml/2006/main" xmlns:pic="http://schemas.openxmlformats.org/drawingml/2006/picture">
            <wp:extent cx="3738934" cy="218104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738934" cy="2181045"/>
                    </a:xfrm>
                    <a:prstGeom prst="rect"/>
                  </pic:spPr>
                </pic:pic>
              </a:graphicData>
            </a:graphic>
          </wp:inline>
        </w:drawing>
      </w:r>
    </w:p>
    <w:p>
      <w:r>
        <w:t>Result process page model text report page report document archive reference value. Model archive process file model process example entry archive. Entry document simple document record file data document entry. Page data report record number text process system entry report value record.</w:t>
      </w:r>
    </w:p>
    <w:p>
      <w:r>
        <w:t>Result process reference simple document system model. Document random reference random simple page result random file page entry. Record system document archive archive page model model process. Entry text example model random example record record.</w:t>
      </w:r>
    </w:p>
    <w:p>
      <w:r>
        <w:t>Document simple number text random file value. Number file random random text number simple report model. Report data record record page simple random text random number simple record. Simple document result process text text value document result example. Report process value file data simple random result random data text model. Record process value document model model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