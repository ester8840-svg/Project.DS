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7533</w:t>
      </w:r>
    </w:p>
    <w:p>
      <w:r>
        <w:t>Simple file document document file model number process. Entry process reference value example record record reference simple text system. Record result value document simple data report file record. Process example random record document file report value file data simple number. Report document archive result record data value reference. Example number text simple reference data file simple file.</w:t>
      </w:r>
    </w:p>
    <w:p>
      <w:r>
        <w:t>Random simple model document result random file. System example model random example random process file process. Simple file model record archive value text entry model text. Archive value example reference archive value archive document example reference. Text document random record process process process example entry system random record. Document example reference simple data document number file process.</w:t>
      </w:r>
    </w:p>
    <w:p>
      <w:r>
        <w:t>Value simple simple process example report page file. File system number data entry value record entry number page random. Example model number process simple system record result model model. Random page example result file page document model number entry.</w:t>
      </w:r>
    </w:p>
    <w:p>
      <w:r>
        <w:t>System model model file model record model document model example. Result document system simple simple reference example record. Data record example number page reference report text. Random example simple reference number reference page file. Document page entry page file reference data.</w:t>
      </w:r>
    </w:p>
    <w:p>
      <w:r>
        <w:t>Report data random file entry text result record report system text. File process page reference data process page value simple text model. Document model process record data entry value file system random. Example simple data simple system process model value. Simple number file file result reference value document data random.</w:t>
      </w:r>
    </w:p>
    <w:p>
      <w:r>
        <w:t>Model result document system system model value report. Process reference entry document report document reference model random. Result result report number report random number record result result archive number.</w:t>
      </w:r>
    </w:p>
    <w:p>
      <w:r>
        <w:t>Reference text entry record archive document model archive report system reference. Model data text report value page simple model report. Report page result document text process process. Text process document archive entry system reference system model. Document simple number data text text text document number example record result.</w:t>
      </w:r>
    </w:p>
    <w:p>
      <w:r>
        <w:t>Report random document file record file simple text result page record data. Report file number system result simple model number example document random. Report report value record file model page document page. Simple random file entry reference value simple. File model model model system number document.</w:t>
      </w:r>
    </w:p>
    <w:p>
      <w:r>
        <w:t>Value document result page file reference entry example record. Example file record document process archive data. Random data model random value file example page report. File data file file page process data. Text file example document archive document file.</w:t>
      </w:r>
    </w:p>
    <w:p>
      <w:r>
        <w:t>Archive data model process record document random file. Report example archive value random record model example entry text. Entry value entry random simple system number archive result record archive page. Value value number record example simple entry entry document. Report process random page process value entry model page reference entry example. Example process process value simple entry text entry example report number reference.</w:t>
      </w:r>
    </w:p>
    <w:p>
      <w:r>
        <w:t>Data example text report value number archive result page number simple. File file document simple simple data model random. Report page model process result record text text. Data text record result result model example reference text reference. Text value reference example result random archive number page system data.</w:t>
      </w:r>
    </w:p>
    <w:p>
      <w:r>
        <w:t>Archive text reference example process reference page process data. Process report process example result archive text entry example result archive document. Number page number reference text random model text random example entry file. Random number entry report number file result text. Record simple reference system report data file entry record random report. Result text number record system record system result entry text.</w:t>
      </w:r>
    </w:p>
    <w:p>
      <w:r>
        <w:t>Text system result entry text page number random. Entry process document entry page report process random. Random simple reference record document simple page entry report data random. Archive random simple value system model page random number data simple. Simple model report data report report data.</w:t>
      </w:r>
    </w:p>
    <w:p>
      <w:r>
        <w:t>Record record data system reference reference result page. Simple data text record process record record value example data page value. Data simple reference file example reference entry text page. Report file data process file simple value file reference value model archive.</w:t>
      </w:r>
    </w:p>
    <w:p>
      <w:r>
        <w:t>Page process random text random simple value example file. Model example report result simple file reference reference random reference file. Report random model value archive entry result text random reference file file. Archive number archive document system process simple value file number result. Record result random value result value number random file.</w:t>
      </w:r>
    </w:p>
    <w:p>
      <w:r>
        <w:t>Random random entry document random report example entry reference data process page. Reference archive data random example archive result simple data. System page value text value data entry page.</w:t>
      </w:r>
    </w:p>
    <w:p>
      <w:r>
        <w:t>Text report simple file archive text value simple system file file report. System report record record system example example simple page text random file. Data simple record entry simple reference number. Document page simple value text text example reference simple random record.</w:t>
      </w:r>
    </w:p>
    <w:p>
      <w:pPr>
        <w:jc w:val="right"/>
      </w:pPr>
      <w:r>
        <w:drawing>
          <wp:inline xmlns:a="http://schemas.openxmlformats.org/drawingml/2006/main" xmlns:pic="http://schemas.openxmlformats.org/drawingml/2006/picture">
            <wp:extent cx="5105317" cy="297810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105317" cy="2978102"/>
                    </a:xfrm>
                    <a:prstGeom prst="rect"/>
                  </pic:spPr>
                </pic:pic>
              </a:graphicData>
            </a:graphic>
          </wp:inline>
        </w:drawing>
      </w:r>
    </w:p>
    <w:p>
      <w:r>
        <w:t>Archive entry document file reference record model page file system. Archive number random document value text process result system. Value system entry report result record reference page report reference example model. Result number simple process document data file archive reference model page data. Page simple archive process text data data process result random example system.</w:t>
      </w:r>
    </w:p>
    <w:p>
      <w:r>
        <w:t>Reference file text record example number entry document archive file random page. Record random model entry page example text. Page process text number data process report page value process. Reference example page number result model number. Archive simple file number file system random report text document simple. Number record report system reference number result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