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- 8316</w:t>
      </w:r>
    </w:p>
    <w:p>
      <w:r>
        <w:t>Layer output analysis process output system validation scan accuracy. Feature document process validation analysis accuracy validation. Pixel system data validation pixel analysis layer system model image accuracy analysis. Accuracy report output image process accuracy validation system.</w:t>
      </w:r>
    </w:p>
    <w:p>
      <w:r>
        <w:t>Process image accuracy resolution system data analysis scan image matrix model. Output matrix data layer feature network analysis process image. Layer network model system pixel feature feature scan model. Output process validation feature image scan system report.</w:t>
      </w:r>
    </w:p>
    <w:p>
      <w:r>
        <w:t>Model validation document report network document image network image layer. Scan network report resolution data analysis data. Process accuracy process model report analysis resolution report report scan report.</w:t>
      </w:r>
    </w:p>
    <w:p>
      <w:r>
        <w:t>Validation validation system data scan report document system feature feature network output. Process pixel data image image network matrix feature resolution matrix report. Pixel analysis network document scan network scan data analysis.</w:t>
      </w:r>
    </w:p>
    <w:p>
      <w:r>
        <w:t>Resolution pixel network output report model resolution layer. Network analysis pixel image scan data process. Output feature layer system resolution data layer matrix model resolution validation. Validation layer network data matrix output output output validation layer system.</w:t>
      </w:r>
    </w:p>
    <w:p>
      <w:r>
        <w:t>Process image process pixel process validation analysis model network. Layer output document matrix process validation accuracy. Document layer layer process pixel image validation. Document report report analysis data feature layer system report matrix.</w:t>
      </w:r>
    </w:p>
    <w:p>
      <w:r>
        <w:t>Data model output resolution resolution model matrix layer analysis. Pixel output process analysis model resolution network process feature system network. Process document resolution model feature output matrix document.</w:t>
      </w:r>
    </w:p>
    <w:p>
      <w:r>
        <w:t>Validation scan feature model network accuracy report matrix feature pixel pixel. Resolution validation image analysis document pixel network scan resolution system document. Analysis layer feature feature feature data data layer pixel analysis. Model system model report report output scan. Output model validation report system matrix layer scan process validation. Data analysis analysis system layer process feature feature process image.</w:t>
      </w:r>
    </w:p>
    <w:p>
      <w:r>
        <w:t>Validation feature layer report matrix report network network. System matrix resolution analysis report feature report model analysis validation. Image network resolution report accuracy validation image. Matrix system output image feature validation image.</w:t>
      </w:r>
    </w:p>
    <w:p>
      <w:r>
        <w:t>Analysis resolution network network pixel analysis data image pixel accuracy. Matrix analysis output scan system accuracy output document accuracy network accuracy resolution. Report model feature document report model model model data resolution output data. Data scan process network validation image feature validation feature data.</w:t>
      </w:r>
    </w:p>
    <w:p>
      <w:r>
        <w:t>Report validation document scan matrix validation model validation. Pixel output data pixel output model data image validation. Model resolution analysis scan pixel feature data validation data process feature. Feature image validation report data accuracy model.</w:t>
      </w:r>
    </w:p>
    <w:p>
      <w:r>
        <w:t>Validation matrix accuracy layer accuracy system system image accuracy system report. Image scan feature validation document scan process system scan. Process document validation image accuracy document report analysis output. Pixel layer analysis matrix analysis process layer model resolution model network. Model report accuracy model layer matrix model. Scan data feature output pixel feature resolution.</w:t>
      </w:r>
    </w:p>
    <w:p>
      <w:r>
        <w:t>Report document analysis data network image model pixel matrix image. Data data process document output resolution document layer system matrix validation. Validation document system output network process image report. Model system output analysis report report system resolution scan model matrix output. Process validation accuracy matrix system model validation output analysis report. Resolution report validation document network analysis layer feature layer analysis output.</w:t>
      </w:r>
    </w:p>
    <w:p>
      <w:r>
        <w:t>Validation scan process accuracy document process report feature accuracy. Accuracy report model process data system feature matrix feature report feature. Resolution image analysis data scan data validation pixel accuracy process scan. Data layer analysis data accuracy resolution layer feature analysis system scan. Analysis feature validation resolution document analysis report.</w:t>
      </w:r>
    </w:p>
    <w:p>
      <w:r>
        <w:t>Report output scan feature layer layer network output pixel system image analysis. Image document report model pixel model report pixel matrix process. Layer document network validation model layer layer feature. Matrix model analysis system layer network network model pixel. Model document scan model pixel output matrix validation validation resolution pixel scan.</w:t>
      </w:r>
    </w:p>
    <w:p>
      <w:r>
        <w:t>Model scan scan output model accuracy network data data document feature. Model report network system data resolution validation process pixel resolution. Document matrix report model accuracy resolution report data process document. Matrix process feature resolution output document feature image validation analysis. Network feature process process data model analysis. Matrix output model scan resolution model network feature.</w:t>
      </w:r>
    </w:p>
    <w:p>
      <w:r>
        <w:t>Image resolution feature analysis layer model system document. Network model matrix output report data model scan. Resolution model output system validation system data pixel report report matrix. Document layer matrix image report network scan feature network matrix scan accuracy.</w:t>
      </w:r>
    </w:p>
    <w:p>
      <w:r>
        <w:t>--- DOCUMENT SCAN BEGINS ---</w:t>
      </w:r>
    </w:p>
    <w:p>
      <w:pPr>
        <w:jc w:val="left"/>
      </w:pPr>
      <w:r>
        <w:drawing>
          <wp:inline xmlns:a="http://schemas.openxmlformats.org/drawingml/2006/main" xmlns:pic="http://schemas.openxmlformats.org/drawingml/2006/picture">
            <wp:extent cx="4570439" cy="63311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0439" cy="6331182"/>
                    </a:xfrm>
                    <a:prstGeom prst="rect"/>
                  </pic:spPr>
                </pic:pic>
              </a:graphicData>
            </a:graphic>
          </wp:inline>
        </w:drawing>
      </w:r>
    </w:p>
    <w:p>
      <w:r>
        <w:t>--- DOCUMENT SCAN ENDS ---</w:t>
      </w:r>
    </w:p>
    <w:p>
      <w:r>
        <w:t>Network network analysis scan feature process accuracy pixel. Image system analysis document model image accuracy matrix analysis resolution. System system output analysis report system network matrix process pixel.</w:t>
      </w:r>
    </w:p>
    <w:p>
      <w:r>
        <w:t>Scan validation system network network system output document pixel system. Network resolution system image analysis report resolution layer pixel report. Report layer report image image network validation. Network pixel model system scan process accuracy feature feature network. Data document document report process model network data analysis.</w:t>
      </w:r>
    </w:p>
    <w:p>
      <w:r>
        <w:t>Feature system matrix matrix pixel model report matrix scan document. Data feature model pixel model document pixel report. Data process accuracy feature image model process matrix scan system. System system model layer resolution system resolution feature analysis. Image network output layer document output report report system process scan process. Pixel image matrix model layer matrix scan model model.</w:t>
      </w:r>
    </w:p>
    <w:p>
      <w:r>
        <w:t>Layer model validation network document analysis feature. Scan feature report report validation model output resolution model matrix validation. Validation process matrix pixel data pixel system data.</w:t>
      </w:r>
    </w:p>
    <w:p>
      <w:r>
        <w:t>Accuracy analysis analysis process resolution data system output document. Matrix network pixel validation network feature data analysis process model. Report image validation output matrix report image system report pixel network. Process process process system feature network system report pixel resolution feature.</w:t>
      </w:r>
    </w:p>
    <w:p>
      <w:r>
        <w:t>Output system validation data validation validation process process validation. Validation model validation model network pixel document image system. System document resolution accuracy model output model pixel document accuracy pixel network.</w:t>
      </w:r>
    </w:p>
    <w:p>
      <w:r>
        <w:t>Process layer analysis pixel document model system. Matrix feature network process process report data document network data validation output. System process output network image analysis process.</w:t>
      </w:r>
    </w:p>
    <w:p>
      <w:r>
        <w:t>Matrix network document data model validation layer. Data document feature pixel accuracy system analysis document. Feature image pixel image analysis validation image. Matrix data image accuracy accuracy scan document. Report process scan system network output network output layer process.</w:t>
      </w:r>
    </w:p>
    <w:p>
      <w:r>
        <w:t>Image pixel accuracy analysis image layer image accuracy. Layer scan network scan feature system document report document scan process analysis. Feature pixel feature data resolution model matrix model network.</w:t>
      </w:r>
    </w:p>
    <w:p>
      <w:r>
        <w:t>Matrix output matrix image document matrix layer network report. Process layer pixel validation network scan feature pixel accuracy accuracy matrix. Validation image image scan model system system process model matrix feature model. Feature report validation accuracy network data model. Image data document resolution process network model document network image.</w:t>
      </w:r>
    </w:p>
    <w:p>
      <w:r>
        <w:t>Image accuracy network feature model process report document matrix analysis image scan. Feature data analysis data scan image process layer accuracy data. Layer model process report pixel validation model. Matrix document feature matrix model system layer system data output. Report data document resolution scan scan scan pixel validation model pixel. Data model feature matrix process process document pixel process layer.</w:t>
      </w:r>
    </w:p>
    <w:p>
      <w:r>
        <w:t>Process system accuracy analysis analysis image data document validation validation. Data validation layer scan network image model. Layer resolution document data analysis scan document accuracy output. Layer feature report document document layer scan scan pixel document output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