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Form - 1501</w:t>
      </w:r>
    </w:p>
    <w:p>
      <w:r>
        <w:t>Applicant submitted the passport copy for identity verification.</w:t>
      </w:r>
    </w:p>
    <w:p>
      <w:r>
        <w:t>--- DOCUMENT SCAN BEGINS ---</w:t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4304105" cy="59622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4105" cy="5962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 DOCUMENT SCAN ENDS ---</w:t>
      </w:r>
    </w:p>
    <w:p>
      <w:r>
        <w:t>Please ensure all data points are extracted properly by the OCR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