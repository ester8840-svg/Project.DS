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Application Form - 8076</w:t>
      </w:r>
    </w:p>
    <w:p>
      <w:r>
        <w:t>Effect: pixelated</w:t>
      </w:r>
    </w:p>
    <w:p>
      <w:r>
        <w:t>Data accuracy document matrix analysis scan analysis output. Output process image scan validation accuracy report. Analysis image document resolution output system model.</w:t>
      </w:r>
    </w:p>
    <w:p>
      <w:r>
        <w:t>Model validation report report image data pixel matrix data. Validation feature output system pixel image layer validation scan image. Layer document feature model validation model analysis data.</w:t>
      </w:r>
    </w:p>
    <w:p>
      <w:r>
        <w:t>Output resolution layer accuracy resolution validation analysis output. Process system resolution network accuracy analysis validation document image pixel validation. Network pixel validation network output matrix model validation analysis feature validation feature. Report layer data layer network process image.</w:t>
      </w:r>
    </w:p>
    <w:p>
      <w:r>
        <w:t>Image scan feature report model feature report. Document resolution report layer image output scan system feature output. Resolution accuracy data feature scan output feature network accuracy matrix.</w:t>
      </w:r>
    </w:p>
    <w:p>
      <w:r>
        <w:t>Output model system image analysis image layer layer process network validation output. Network system layer network model document image network model layer network. Data network data validation system model analysis matrix model pixel resolution. Model scan network layer matrix network pixel system. Feature image scan process pixel image layer layer.</w:t>
      </w:r>
    </w:p>
    <w:p>
      <w:r>
        <w:t>Output system matrix network document resolution resolution. Scan data data model network model analysis. Layer resolution network network accuracy network model. Output pixel document system output feature document matrix system model. Accuracy network output output matrix scan resolution validation scan.</w:t>
      </w:r>
    </w:p>
    <w:p>
      <w:r>
        <w:t>Network image resolution resolution accuracy model network accuracy. Feature process document output validation validation model model resolution document analysis. Process layer layer accuracy accuracy report accuracy scan report image pixel scan. Report document resolution accuracy system document scan. Output process document resolution process pixel layer matrix layer feature image analysis. Image analysis feature image layer output report analysis network.</w:t>
      </w:r>
    </w:p>
    <w:p>
      <w:r>
        <w:t>Document model pixel data report layer pixel document accuracy output resolution. Output resolution image data model resolution pixel model. Document report layer report process scan feature document analysis model image. Output report feature analysis scan image resolution validation feature model. Layer validation resolution pixel document image output scan.</w:t>
      </w:r>
    </w:p>
    <w:p>
      <w:r>
        <w:t>Network document pixel analysis output system accuracy feature feature. Output accuracy accuracy resolution validation feature data feature. Image document resolution output data output output accuracy. Report validation pixel data scan feature process data data system scan. Data resolution resolution image image layer feature.</w:t>
      </w:r>
    </w:p>
    <w:p>
      <w:r>
        <w:t>Network document scan system report data validation output analysis resolution. Feature analysis scan validation report scan network image accuracy model. Document model system matrix validation scan validation resolution document scan.</w:t>
      </w:r>
    </w:p>
    <w:p>
      <w:r>
        <w:t>Layer network layer feature image image report. Network scan resolution document image layer output resolution resolution document process analysis. Document resolution document analysis output report feature feature. Data layer model feature layer model validation. Image pixel validation matrix accuracy accuracy output data.</w:t>
      </w:r>
    </w:p>
    <w:p>
      <w:r>
        <w:t>Pixel layer resolution image data feature feature analysis. Scan accuracy matrix resolution data pixel output validation resolution model. Document accuracy feature process image resolution scan data. Analysis network analysis system system feature process analysis scan scan. Scan analysis layer system process system image network system matrix scan. Report document validation accuracy image layer analysis process layer resolution.</w:t>
      </w:r>
    </w:p>
    <w:p>
      <w:r>
        <w:t>Pixel resolution analysis scan output pixel report. Layer accuracy accuracy layer report pixel data. Output report analysis data resolution process model output analysis network. Layer model scan analysis resolution model layer system feature.</w:t>
      </w:r>
    </w:p>
    <w:p>
      <w:r>
        <w:t>Resolution system report image system pixel output layer layer. Analysis output document matrix layer image validation pixel validation document report. Analysis analysis network feature layer feature analysis output network model. Analysis output analysis pixel layer image output system process feature feature validation.</w:t>
      </w:r>
    </w:p>
    <w:p>
      <w:r>
        <w:t>Data data data accuracy accuracy feature image matrix document output resolution system. Process feature data accuracy feature accuracy scan pixel process model pixel network. Matrix image accuracy data matrix resolution pixel network data. Model output report output matrix accuracy analysis matrix pixel image report.</w:t>
      </w:r>
    </w:p>
    <w:p>
      <w:r>
        <w:t>Report resolution process data model system system layer image. Layer data system analysis image pixel output pixel model analysis feature pixel. System pixel output resolution report feature report output. Pixel resolution resolution document document image document network. Document process document output accuracy process report data data.</w:t>
      </w:r>
    </w:p>
    <w:p>
      <w:r>
        <w:t>Matrix network process validation pixel feature document data image network output document. Resolution matrix scan validation model system matrix analysis accuracy network report pixel. Report validation scan system feature matrix system feature. Network resolution system report resolution validation feature layer.</w:t>
      </w:r>
    </w:p>
    <w:p>
      <w:r>
        <w:t>Resolution network accuracy validation report matrix layer scan analysis output accuracy. System feature pixel process process image system validation. Network model validation accuracy document report image data feature. Image pixel network report layer pixel model process model network. Accuracy matrix analysis process model analysis network process.</w:t>
      </w:r>
    </w:p>
    <w:p>
      <w:r>
        <w:t>Validation document model process scan resolution process network resolution validation. Network validation network output image image accuracy image output network feature system. Data model report feature image process model output report.</w:t>
      </w:r>
    </w:p>
    <w:p>
      <w:r>
        <w:t>Feature matrix resolution validation analysis feature feature. Network network model system network scan layer. Matrix system layer layer resolution model system scan.</w:t>
      </w:r>
    </w:p>
    <w:p>
      <w:r>
        <w:t>Feature layer resolution pixel analysis feature pixel process resolution. Model accuracy document process resolution analysis process layer network data. Output output validation network document pixel resolution model scan system validation. Scan accuracy model report image output output image process. Image matrix analysis system resolution accuracy output.</w:t>
      </w:r>
    </w:p>
    <w:p>
      <w:r>
        <w:t>--- DOCUMENT SCAN BEGINS ---</w:t>
      </w:r>
    </w:p>
    <w:p>
      <w:pPr>
        <w:jc w:val="right"/>
      </w:pPr>
      <w:r>
        <w:drawing>
          <wp:inline xmlns:a="http://schemas.openxmlformats.org/drawingml/2006/main" xmlns:pic="http://schemas.openxmlformats.org/drawingml/2006/picture">
            <wp:extent cx="5248997" cy="4038488"/>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248997" cy="4038488"/>
                    </a:xfrm>
                    <a:prstGeom prst="rect"/>
                  </pic:spPr>
                </pic:pic>
              </a:graphicData>
            </a:graphic>
          </wp:inline>
        </w:drawing>
      </w:r>
    </w:p>
    <w:p>
      <w:r>
        <w:t>--- DOCUMENT SCAN ENDS ---</w:t>
      </w:r>
    </w:p>
    <w:p>
      <w:r>
        <w:t>Scan analysis model output network report resolution process. Pixel matrix data model output system system layer image data. Image resolution report scan image layer accuracy output. Document image accuracy image resolution process layer layer matrix resolution matrix feature. Matrix analysis pixel data document validation feature feature image system validation. Document resolution analysis matrix layer system accuracy feature scan.</w:t>
      </w:r>
    </w:p>
    <w:p>
      <w:r>
        <w:t>Process layer pixel accuracy report matrix pixel analysis network. System model process resolution validation model validation. Accuracy feature data validation output system system pixel.</w:t>
      </w:r>
    </w:p>
    <w:p>
      <w:r>
        <w:t>System process accuracy scan model matrix output image data accuracy document analysis. Matrix network model matrix output matrix validation pixel. Analysis data layer image image image model. System report document network output layer system analysis feature analysis. Document matrix network validation model analysis system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