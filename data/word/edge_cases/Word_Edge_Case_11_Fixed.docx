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565" w:rsidRDefault="00792B11">
      <w:pPr>
        <w:pStyle w:val="1"/>
      </w:pPr>
      <w:r>
        <w:t>Application Form - 9969</w:t>
      </w:r>
    </w:p>
    <w:p w:rsidR="005E0565" w:rsidRDefault="00792B11">
      <w:r>
        <w:t>Verify the extracted fields from the image below against the database.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565">
        <w:tc>
          <w:tcPr>
            <w:tcW w:w="4320" w:type="dxa"/>
          </w:tcPr>
          <w:p w:rsidR="005E0565" w:rsidRDefault="00792B11">
            <w:r>
              <w:t>Client ID</w:t>
            </w:r>
          </w:p>
        </w:tc>
        <w:tc>
          <w:tcPr>
            <w:tcW w:w="4320" w:type="dxa"/>
          </w:tcPr>
          <w:p w:rsidR="005E0565" w:rsidRDefault="00792B11">
            <w:r>
              <w:t>410328</w:t>
            </w:r>
          </w:p>
        </w:tc>
      </w:tr>
      <w:tr w:rsidR="005E0565">
        <w:tc>
          <w:tcPr>
            <w:tcW w:w="4320" w:type="dxa"/>
          </w:tcPr>
          <w:p w:rsidR="005E0565" w:rsidRDefault="00792B11">
            <w:r>
              <w:t>Validation Status</w:t>
            </w:r>
          </w:p>
        </w:tc>
        <w:tc>
          <w:tcPr>
            <w:tcW w:w="4320" w:type="dxa"/>
          </w:tcPr>
          <w:p w:rsidR="005E0565" w:rsidRDefault="00792B11">
            <w:r>
              <w:t>Pending</w:t>
            </w:r>
          </w:p>
        </w:tc>
      </w:tr>
    </w:tbl>
    <w:p w:rsidR="005E0565" w:rsidRDefault="005E0565"/>
    <w:p w:rsidR="005E0565" w:rsidRDefault="00792B11">
      <w:r>
        <w:t>--- DOCUMENT SCAN BEGINS ---</w:t>
      </w:r>
    </w:p>
    <w:p w:rsidR="005E0565" w:rsidRDefault="00792B11">
      <w:bookmarkStart w:id="0" w:name="_GoBack"/>
      <w:r w:rsidRPr="00792B11">
        <w:rPr>
          <w:noProof/>
          <w:lang w:bidi="he-IL"/>
        </w:rPr>
        <w:drawing>
          <wp:inline distT="0" distB="0" distL="0" distR="0">
            <wp:extent cx="5486400" cy="4221141"/>
            <wp:effectExtent l="0" t="0" r="0" b="8255"/>
            <wp:docPr id="2" name="Рисунок 2" descr="C:\Users\user\Downloads\passport_on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passport_on_tab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>--- DOCUMENT SCAN ENDS ---</w:t>
      </w:r>
    </w:p>
    <w:p w:rsidR="005E0565" w:rsidRDefault="00792B11">
      <w:r>
        <w:t xml:space="preserve">Please ensure all data points are extracted properly by </w:t>
      </w:r>
      <w:r>
        <w:t>the OCR engine.</w:t>
      </w:r>
    </w:p>
    <w:sectPr w:rsidR="005E0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565"/>
    <w:rsid w:val="00792B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1DD1158-028F-4F85-8AD4-C9B8EEA6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54299A-80DD-416A-B6D1-3980400A6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2026-07-30T15:59:00Z</dcterms:modified>
  <cp:category/>
</cp:coreProperties>
</file>