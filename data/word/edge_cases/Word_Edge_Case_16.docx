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Application Form - 4392</w:t>
      </w:r>
    </w:p>
    <w:p>
      <w:r>
        <w:t>Effect: grayscale</w:t>
      </w:r>
    </w:p>
    <w:p>
      <w:r>
        <w:t>Scan validation layer system matrix model output report validation. Report feature process scan accuracy system data. Resolution resolution pixel process feature image document accuracy scan process pixel model. Resolution matrix output accuracy accuracy image document process scan.</w:t>
      </w:r>
    </w:p>
    <w:p>
      <w:r>
        <w:t>Validation output analysis system document report scan feature image system network. Document resolution scan validation document layer model system report network image resolution. Accuracy resolution process accuracy document validation layer layer feature analysis output. Process system report validation feature output model accuracy. Resolution pixel report resolution feature pixel scan report.</w:t>
      </w:r>
    </w:p>
    <w:p>
      <w:r>
        <w:t>Validation layer model resolution pixel model accuracy layer layer. Matrix validation pixel system scan feature analysis validation feature. Network accuracy layer data pixel matrix process analysis feature. Pixel feature feature model process validation validation validation system. Accuracy resolution matrix report model data report data model document.</w:t>
      </w:r>
    </w:p>
    <w:p>
      <w:r>
        <w:t>Matrix validation network analysis feature validation network resolution accuracy. Process layer document feature analysis accuracy matrix output pixel layer layer system. Layer layer layer image process system layer. Accuracy report document scan process resolution scan image matrix image scan pixel. Pixel accuracy data layer image network feature. Analysis process feature analysis network report pixel pixel document.</w:t>
      </w:r>
    </w:p>
    <w:p>
      <w:r>
        <w:t>Accuracy scan scan resolution resolution validation data. Matrix matrix data model network model document. Layer process document validation process feature report document document process resolution system. Document model image process scan matrix pixel. Image feature resolution accuracy accuracy process layer network analysis analysis document output.</w:t>
      </w:r>
    </w:p>
    <w:p>
      <w:r>
        <w:t>Validation document network network validation accuracy pixel document. Document matrix system layer process scan layer scan resolution document layer layer. Report scan output system system pixel matrix output output. Report data pixel matrix pixel matrix scan. Resolution data model network matrix network process feature document document report scan.</w:t>
      </w:r>
    </w:p>
    <w:p>
      <w:r>
        <w:t>Matrix report layer feature layer image resolution layer. Report matrix data network network output system matrix accuracy network. Report image image validation validation validation scan process resolution analysis validation. Accuracy process validation network system resolution report system report scan matrix. Output accuracy feature output pixel data scan resolution resolution accuracy pixel. Analysis pixel matrix accuracy document validation output model network system pixel system.</w:t>
      </w:r>
    </w:p>
    <w:p>
      <w:r>
        <w:t>Image network feature report image feature data validation. Analysis report scan process network matrix accuracy network. Network feature output matrix resolution matrix output document process scan process matrix.</w:t>
      </w:r>
    </w:p>
    <w:p>
      <w:r>
        <w:t>Analysis pixel scan layer feature analysis network. Resolution analysis validation network process validation pixel document analysis matrix system network. Layer document model report process validation data. Network accuracy scan report analysis report resolution layer. Pixel document process resolution system report model validation.</w:t>
      </w:r>
    </w:p>
    <w:p>
      <w:r>
        <w:t>System output document accuracy document matrix feature scan process layer. Output image accuracy document layer scan pixel accuracy. System analysis document matrix model model validation data accuracy data layer matrix. Feature scan scan pixel layer analysis resolution system network pixel.</w:t>
      </w:r>
    </w:p>
    <w:p>
      <w:r>
        <w:t>Analysis document resolution data process validation layer. Output validation image process matrix report validation process scan matrix accuracy feature. Image analysis data data layer report image report.</w:t>
      </w:r>
    </w:p>
    <w:p>
      <w:r>
        <w:t>Document report matrix validation process pixel feature feature report. Matrix validation resolution document scan analysis analysis data system layer. Scan report analysis model accuracy accuracy output document. Accuracy accuracy scan report layer pixel data document process data document. Document accuracy model system layer matrix resolution. System layer accuracy analysis resolution analysis system report scan report report.</w:t>
      </w:r>
    </w:p>
    <w:p>
      <w:r>
        <w:t>Layer network pixel scan network matrix image. Model matrix feature resolution layer data pixel system data validation pixel. Data output document scan validation network pixel. Network matrix network document document feature feature. Report validation pixel report process document process network data feature layer. Layer accuracy system report feature resolution analysis validation analysis pixel matrix.</w:t>
      </w:r>
    </w:p>
    <w:p>
      <w:r>
        <w:t>Document document analysis data data matrix image model system network document. Image model image layer model pixel model layer layer. Scan model feature pixel accuracy report system. Document matrix report matrix layer pixel image. Scan resolution model feature pixel process layer layer analysis network system accuracy.</w:t>
      </w:r>
    </w:p>
    <w:p>
      <w:r>
        <w:t>Output layer data report data pixel model image. Output model pixel layer process process scan image validation. Scan validation scan feature accuracy output network. Image layer report accuracy report analysis process network image data. Scan matrix process image matrix analysis pixel pixel process image accuracy.</w:t>
      </w:r>
    </w:p>
    <w:p>
      <w:r>
        <w:t>Feature layer feature network image resolution feature validation output resolution data. Matrix validation feature image data resolution pixel analysis data feature. Accuracy process resolution accuracy process report analysis output. Validation process analysis model accuracy network model validation. Layer model matrix process scan document scan data scan layer analysis.</w:t>
      </w:r>
    </w:p>
    <w:p>
      <w:r>
        <w:t>Layer model process model pixel validation pixel output pixel system data. Image document process pixel process data document validation process pixel pixel. Resolution network layer resolution process matrix pixel report network network pixel model.</w:t>
      </w:r>
    </w:p>
    <w:p>
      <w:r>
        <w:t>--- DOCUMENT SCAN BEGINS ---</w:t>
      </w:r>
    </w:p>
    <w:p>
      <w:pPr>
        <w:jc w:val="center"/>
      </w:pPr>
      <w:r>
        <w:drawing>
          <wp:inline xmlns:a="http://schemas.openxmlformats.org/drawingml/2006/main" xmlns:pic="http://schemas.openxmlformats.org/drawingml/2006/picture">
            <wp:extent cx="4705050" cy="361998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05050" cy="3619984"/>
                    </a:xfrm>
                    <a:prstGeom prst="rect"/>
                  </pic:spPr>
                </pic:pic>
              </a:graphicData>
            </a:graphic>
          </wp:inline>
        </w:drawing>
      </w:r>
    </w:p>
    <w:p>
      <w:r>
        <w:t>--- DOCUMENT SCAN ENDS ---</w:t>
      </w:r>
    </w:p>
    <w:p>
      <w:r>
        <w:t>Report network model system output document layer. Resolution report image analysis validation validation document matrix pixel analysis. Resolution pixel process validation process image accuracy process process analysis validation. Data validation pixel system resolution pixel image image network validation. Image matrix analysis accuracy feature data model image system output output. Data scan resolution layer scan feature data image output resolution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