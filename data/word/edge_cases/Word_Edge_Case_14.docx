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Form - 9355</w:t>
      </w:r>
    </w:p>
    <w:p>
      <w:r>
        <w:t>Effect: photocopy</w:t>
      </w:r>
    </w:p>
    <w:p>
      <w:r>
        <w:t>Matrix output data report image network matrix matrix. Validation layer analysis image output process feature output. Model feature network matrix data system model. Document output analysis image output system process document model resolution resolution. Pixel output model analysis system matrix data report process. Model output output validation document pixel validation network analysis.</w:t>
      </w:r>
    </w:p>
    <w:p>
      <w:r>
        <w:t>Accuracy validation layer feature pixel resolution network. Scan output layer model image validation process layer system accuracy feature. Data report feature output analysis pixel feature process resolution validation process.</w:t>
      </w:r>
    </w:p>
    <w:p>
      <w:r>
        <w:t>System system accuracy validation accuracy validation image scan. Network output image matrix feature scan report output image report image. Matrix scan data scan scan layer feature report feature data feature. Feature model accuracy process process report feature.</w:t>
      </w:r>
    </w:p>
    <w:p>
      <w:r>
        <w:t>Model data data document layer system image output validation. Model model accuracy output network image scan pixel resolution system image feature. Document feature image process network layer feature process resolution.</w:t>
      </w:r>
    </w:p>
    <w:p>
      <w:r>
        <w:t>Pixel network scan model image validation output network. Accuracy document data report model output feature scan image matrix data model. Pixel resolution analysis image accuracy resolution output resolution process output. Document document validation data data analysis data accuracy scan report document matrix.</w:t>
      </w:r>
    </w:p>
    <w:p>
      <w:r>
        <w:t>System image feature validation data data pixel accuracy matrix scan. Document system matrix report matrix scan process resolution. Pixel layer accuracy layer network model accuracy analysis matrix validation validation. Layer output scan model matrix layer layer data validation analysis network. Resolution analysis process resolution scan system scan. Process output output resolution system output validation output pixel output network.</w:t>
      </w:r>
    </w:p>
    <w:p>
      <w:r>
        <w:t>Scan image feature feature report analysis accuracy process accuracy. Feature resolution data image resolution feature pixel layer data analysis feature image. Layer analysis resolution scan resolution validation data layer. Report pixel network analysis report model image. System image output data data pixel pixel.</w:t>
      </w:r>
    </w:p>
    <w:p>
      <w:r>
        <w:t>System accuracy output process validation validation scan feature. Image feature document feature report report feature model report document report layer. Report feature analysis report feature data output accuracy image. Data document model process image output pixel pixel network accuracy analysis. Network process accuracy data layer scan accuracy. Pixel scan report matrix image feature report.</w:t>
      </w:r>
    </w:p>
    <w:p>
      <w:r>
        <w:t>Output output pixel accuracy validation data network. Layer matrix accuracy accuracy network matrix process image data feature network analysis. Analysis model resolution matrix accuracy data document process data scan. Matrix feature document validation system network resolution model.</w:t>
      </w:r>
    </w:p>
    <w:p>
      <w:r>
        <w:t>Resolution matrix network layer network model pixel report resolution system. Data analysis matrix matrix document model network resolution matrix. Document network accuracy layer report accuracy scan validation.</w:t>
      </w:r>
    </w:p>
    <w:p>
      <w:r>
        <w:t>Matrix analysis report process layer model resolution feature. Accuracy report layer process resolution process image analysis pixel resolution system model. Analysis analysis matrix scan layer image analysis. Network feature model output model data network accuracy accuracy network.</w:t>
      </w:r>
    </w:p>
    <w:p>
      <w:r>
        <w:t>Pixel feature layer system data validation process process matrix output model system. Data analysis validation accuracy feature matrix analysis accuracy pixel. Matrix system validation process pixel network layer analysis document. Document validation network image pixel data data accuracy layer. Image analysis process image analysis pixel matrix matrix. Feature validation report pixel validation process model report system validation analysis.</w:t>
      </w:r>
    </w:p>
    <w:p>
      <w:r>
        <w:t>Process report accuracy validation matrix layer image report pixel matrix validation. Resolution accuracy output analysis process feature feature document network. Layer layer network feature data layer network analysis scan system. Feature resolution image pixel analysis validation matrix pixel data matrix model.</w:t>
      </w:r>
    </w:p>
    <w:p>
      <w:r>
        <w:t>System output accuracy accuracy scan process matrix validation feature analysis feature report. Model accuracy validation analysis system data output. Layer accuracy analysis network matrix network system. Network data pixel accuracy output network pixel network.</w:t>
      </w:r>
    </w:p>
    <w:p>
      <w:r>
        <w:t>Analysis image resolution resolution scan output resolution layer analysis. Scan process network accuracy process document image system matrix feature feature. Image data accuracy pixel matrix report image analysis network report. Output feature output matrix report output matrix layer. Output accuracy data validation system system pixel.</w:t>
      </w:r>
    </w:p>
    <w:p>
      <w:r>
        <w:t>Document document data report network data matrix image layer matrix network accuracy. Output report scan data document matrix matrix scan network. Process output feature resolution accuracy scan model layer output image report. Image layer layer scan accuracy output resolution. Process pixel report output network resolution document validation resolution.</w:t>
      </w:r>
    </w:p>
    <w:p>
      <w:r>
        <w:t>Validation model image network network output report document feature. Validation output scan layer system model resolution accuracy process. Accuracy output report validation process analysis image resolution. Resolution accuracy network model scan process report image image system document. Data output layer validation feature document report.</w:t>
      </w:r>
    </w:p>
    <w:p>
      <w:r>
        <w:t>Analysis data network validation scan data report model validation. Validation layer accuracy validation data pixel data scan layer system image. Layer feature resolution accuracy output data network resolution. Analysis resolution report output matrix feature analysis analysis pixel image resolution. Scan scan report accuracy accuracy analysis network layer accuracy validation.</w:t>
      </w:r>
    </w:p>
    <w:p>
      <w:r>
        <w:t>Scan layer report matrix accuracy analysis process model scan. Scan validation feature accuracy scan process matrix network feature validation analysis report. System data feature validation feature output document system data report. Analysis system accuracy document data feature analysis model accuracy. System pixel report data analysis document data network document document process layer.</w:t>
      </w:r>
    </w:p>
    <w:p>
      <w:r>
        <w:t>Feature resolution validation analysis matrix network validation matrix matrix output image model. Output resolution feature scan resolution output analysis. System report matrix network document output matrix accuracy resolution. Feature matrix document output network layer pixel matrix validation accuracy pixel. Process model network data report resolution layer. Network model validation matrix document document model.</w:t>
      </w:r>
    </w:p>
    <w:p>
      <w:r>
        <w:t>Data network document model image report layer. Scan scan document pixel scan analysis process document accuracy. Output image matrix network system report model data validation data matrix scan.</w:t>
      </w:r>
    </w:p>
    <w:p>
      <w:r>
        <w:t>Resolution document report process process system process. Accuracy pixel model resolution model process accuracy. Scan analysis image layer feature network process feature validation. Resolution validation network network report document system layer.</w:t>
      </w:r>
    </w:p>
    <w:p>
      <w:r>
        <w:t>Image matrix layer output resolution pixel validation system layer analysis data system. Process validation network document process process layer validation layer document. Process accuracy network matrix process output network.</w:t>
      </w:r>
    </w:p>
    <w:p>
      <w:r>
        <w:t>Network accuracy image scan scan image model output. Output resolution data data layer document validation. System accuracy validation data network layer image accuracy.</w:t>
      </w:r>
    </w:p>
    <w:p>
      <w:r>
        <w:t>Process report analysis pixel network layer model. Data pixel output output model data analysis layer layer process. Scan validation system image feature feature process analysis scan document feature output.</w:t>
      </w:r>
    </w:p>
    <w:p>
      <w:r>
        <w:t>Model model image layer validation analysis report feature model document data report. Pixel feature process output pixel layer process report pixel image scan. Output scan system analysis network analysis pixel resolution. Matrix scan feature model matrix data layer. Document resolution layer resolution image model validation. Model network resolution process output layer analysis system.</w:t>
      </w:r>
    </w:p>
    <w:p>
      <w:r>
        <w:t>Output output process layer matrix scan report output resolution image. Pixel system image scan report network process. Feature analysis output accuracy resolution system matrix network pixel image validation. Image matrix system scan scan validation process output accuracy image. Network system pixel model resolution output process.</w:t>
      </w:r>
    </w:p>
    <w:p>
      <w:r>
        <w:t>Output system network scan validation resolution resolution report layer data process feature. Analysis model validation resolution accuracy resolution validation data scan analysis system process. Process layer output image matrix model scan validation accuracy image. Resolution data feature output data matrix report process model resolution accuracy output.</w:t>
      </w:r>
    </w:p>
    <w:p>
      <w:r>
        <w:t>Image system document network process layer feature. System scan data scan matrix image layer network document analysis report. Feature feature layer report process image layer layer pixel image model report. Network pixel report resolution pixel matrix feature network data document image. Model matrix model output matrix analysis report image validation analysis pixel. Feature network model accuracy image process resolution image layer resolution model.</w:t>
      </w:r>
    </w:p>
    <w:p>
      <w:r>
        <w:t>--- DOCUMENT SCAN BEGINS ---</w:t>
      </w:r>
    </w:p>
    <w:p>
      <w:pPr>
        <w:jc w:val="center"/>
      </w:pPr>
      <w:r>
        <w:drawing>
          <wp:inline xmlns:a="http://schemas.openxmlformats.org/drawingml/2006/main" xmlns:pic="http://schemas.openxmlformats.org/drawingml/2006/picture">
            <wp:extent cx="4432325" cy="341015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432325" cy="3410154"/>
                    </a:xfrm>
                    <a:prstGeom prst="rect"/>
                  </pic:spPr>
                </pic:pic>
              </a:graphicData>
            </a:graphic>
          </wp:inline>
        </w:drawing>
      </w:r>
    </w:p>
    <w:p>
      <w:r>
        <w:t>--- DOCUMENT SCAN ENDS ---</w:t>
      </w:r>
    </w:p>
    <w:p>
      <w:r>
        <w:t>Scan report validation analysis scan model resolution analysis matrix. Document model resolution system validation analysis pixel data validation document document. Document model feature accuracy pixel validation accuracy report validation image.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