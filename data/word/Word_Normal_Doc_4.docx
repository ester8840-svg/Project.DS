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Form - 8594</w:t>
      </w:r>
    </w:p>
    <w:p>
      <w:r>
        <w:t>The following scan was provided during the registration process.</w:t>
      </w:r>
    </w:p>
    <w:p>
      <w:r>
        <w:t>--- DOCUMENT SCAN BEGINS ---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740803" cy="6567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0803" cy="6567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 DOCUMENT SCAN ENDS ---</w:t>
      </w:r>
    </w:p>
    <w:p>
      <w:r>
        <w:t>Please ensure all data points are extracted properly by the OCR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