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- 3338</w:t>
      </w:r>
    </w:p>
    <w:p>
      <w:r>
        <w:t>Verify the extracted fields from the image below against the database.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315213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54391" cy="5754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391" cy="5754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