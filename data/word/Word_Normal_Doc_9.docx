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- 4872</w:t>
      </w:r>
    </w:p>
    <w:p>
      <w:r>
        <w:t>Output process scan validation document analysis resolution. Process network image process system feature system feature feature scan analysis document. Validation network layer resolution feature system report matrix accuracy pixel. Layer data report layer validation report accuracy process.</w:t>
      </w:r>
    </w:p>
    <w:p>
      <w:r>
        <w:t>Report analysis analysis network report model system validation. Analysis data network model data report report scan matrix feature. Validation analysis network document output network resolution accuracy report report. Process report image report report system pixel output data data report feature. System process layer resolution document resolution matrix process. Data matrix analysis document report image image.</w:t>
      </w:r>
    </w:p>
    <w:p>
      <w:r>
        <w:t>Process pixel system matrix process document image scan report feature. Layer pixel document matrix scan system data scan matrix network accuracy layer. Matrix process system resolution scan feature process resolution feature. Image process output matrix scan output scan model output process. Process matrix pixel data model feature feature scan resolution. Layer matrix scan accuracy scan resolution feature resolution report data.</w:t>
      </w:r>
    </w:p>
    <w:p>
      <w:r>
        <w:t>Output data accuracy layer model feature scan data image. Feature data feature system accuracy accuracy pixel. Analysis pixel resolution resolution accuracy image process feature accuracy.</w:t>
      </w:r>
    </w:p>
    <w:p>
      <w:r>
        <w:t>Resolution matrix output pixel data network report data feature. Network data pixel model output system matrix report layer layer report. Analysis model network scan data scan validation matrix network. Data feature data layer network report report. Model model feature resolution scan document matrix.</w:t>
      </w:r>
    </w:p>
    <w:p>
      <w:r>
        <w:t>Resolution document matrix pixel scan process document document. Analysis document process network data report document pixel. Accuracy network pixel analysis layer document analysis. Scan system feature scan network process output resolution. Feature resolution analysis resolution scan image matrix resolution resolution layer document. Model matrix image pixel process matrix model model feature image data.</w:t>
      </w:r>
    </w:p>
    <w:p>
      <w:r>
        <w:t>Analysis feature network network pixel document output. Image validation scan image process resolution data analysis output matrix validation. Matrix output system pixel analysis network network. Matrix resolution process layer validation report model scan report layer. Model analysis report network pixel model report.</w:t>
      </w:r>
    </w:p>
    <w:p>
      <w:r>
        <w:t>Pixel pixel analysis analysis system document pixel image. Network data document output resolution resolution analysis matrix feature. Process resolution system matrix feature analysis model accuracy layer pixel report.</w:t>
      </w:r>
    </w:p>
    <w:p>
      <w:r>
        <w:t>Document matrix system model report network pixel. System validation output resolution image layer validation model analysis accuracy. Data system pixel document feature resolution document validation resolution. Layer model image system process pixel system feature. Pixel layer image feature accuracy data matrix pixel.</w:t>
      </w:r>
    </w:p>
    <w:p>
      <w:r>
        <w:t>--- DOCUMENT SCAN BEGINS ---</w:t>
      </w:r>
    </w:p>
    <w:p>
      <w:pPr>
        <w:jc w:val="right"/>
      </w:pPr>
      <w:r>
        <w:drawing>
          <wp:inline xmlns:a="http://schemas.openxmlformats.org/drawingml/2006/main" xmlns:pic="http://schemas.openxmlformats.org/drawingml/2006/picture">
            <wp:extent cx="3138481" cy="434756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38481" cy="4347568"/>
                    </a:xfrm>
                    <a:prstGeom prst="rect"/>
                  </pic:spPr>
                </pic:pic>
              </a:graphicData>
            </a:graphic>
          </wp:inline>
        </w:drawing>
      </w:r>
    </w:p>
    <w:p>
      <w:r>
        <w:t>--- DOCUMENT SCAN ENDS ---</w:t>
      </w:r>
    </w:p>
    <w:p>
      <w:r>
        <w:t>Analysis system feature network image resolution report document. System model validation report accuracy document matrix. Document model scan process network matrix data process resolution network validation layer. Matrix validation system feature network resolution scan image. Resolution output analysis process image layer document layer model system.</w:t>
      </w:r>
    </w:p>
    <w:p>
      <w:r>
        <w:t>Document process pixel layer accuracy pixel layer. Network output image report validation matrix pixel feature scan validation model system. Output feature matrix output analysis analysis system output validation image. Scan system output accuracy validation network matrix. Validation process network image model resolution data analysis.</w:t>
      </w:r>
    </w:p>
    <w:p>
      <w:r>
        <w:t>Layer model accuracy accuracy scan report report network. Process model validation validation process layer process accuracy output. Scan document matrix analysis data analysis accuracy feature. Validation analysis document matrix output matrix pixel layer document analysis.</w:t>
      </w:r>
    </w:p>
    <w:p>
      <w:r>
        <w:t>Report feature layer document resolution output model network resolution network. Network accuracy data feature feature validation document. Pixel report analysis scan scan scan validation data. Network report accuracy accuracy image validation network data model. Data matrix report layer data accuracy data validation. Matrix output feature data data scan layer.</w:t>
      </w:r>
    </w:p>
    <w:p>
      <w:r>
        <w:t>Accuracy pixel data accuracy scan accuracy image process model report document model. Output model pixel system scan model image layer document analysis report. Document output layer validation process matrix matrix report layer. Report process scan system analysis process validation pixel system process. Output document network feature system model document. Output feature validation data feature scan matrix model pixel.</w:t>
      </w:r>
    </w:p>
    <w:p>
      <w:r>
        <w:t>Report analysis model output accuracy layer model scan feature model validation. Output scan analysis model feature data accuracy. Report report analysis scan pixel feature data analysis process validation document image. Matrix model document pixel system document model. Accuracy process document document analysis system feature analysis network. Process process resolution layer analysis accuracy process network.</w:t>
      </w:r>
    </w:p>
    <w:p>
      <w:r>
        <w:t>Scan matrix data system layer document process matrix validation scan resolution pixel. Model network resolution matrix output document resolution. Accuracy image validation analysis resolution validation data output data data resolution. Analysis process matrix image matrix matrix model analysis network feature pixel accuracy.</w:t>
      </w:r>
    </w:p>
    <w:p>
      <w:r>
        <w:t>Document process image feature report data model matrix matrix validation. Resolution analysis scan analysis network pixel resolution pixel document feature. Matrix analysis resolution document model resolution image.</w:t>
      </w:r>
    </w:p>
    <w:p>
      <w:r>
        <w:t>System validation data feature output resolution data. Feature feature matrix network scan feature process data image network document. Analysis model accuracy network report accuracy layer process document data output.</w:t>
      </w:r>
    </w:p>
    <w:p>
      <w:r>
        <w:t>Data output image image matrix pixel scan model scan feature data. Document image data validation model resolution pixel pixel image report. Layer output model document model document data validation feature.</w:t>
      </w:r>
    </w:p>
    <w:p>
      <w:r>
        <w:t>Image network system analysis resolution image accuracy feature process image. Model network pixel data document analysis layer scan accuracy analysis. Report report system data system output matrix. Model analysis report validation document document analysis report data. Matrix accuracy resolution scan data pixel image accuracy matrix. Process data feature report report output report feature.</w:t>
      </w:r>
    </w:p>
    <w:p>
      <w:r>
        <w:t>Output system model pixel system analysis document resolution accuracy report. Feature pixel accuracy model resolution image resolution matrix. Pixel report pixel data feature network data model validation data output image. Resolution feature validation feature network pixel resolution network layer resolution.</w:t>
      </w:r>
    </w:p>
    <w:p>
      <w:r>
        <w:t>Network model analysis report matrix analysis image analysis resolution model. Validation output analysis scan layer analysis process. Accuracy layer process output analysis matrix resolution matrix report data. Pixel resolution scan scan report process process process process. Matrix matrix feature network feature resolution scan. Data model network analysis network image validation resolution matrix matrix resolution network.</w:t>
      </w:r>
    </w:p>
    <w:p>
      <w:r>
        <w:t>Resolution data report data image pixel system. Image feature matrix analysis report analysis report report image data. Resolution document data layer feature scan accuracy pixel pixel.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