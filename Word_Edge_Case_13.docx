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Edge Case Passport Document - 13</w:t>
      </w:r>
    </w:p>
    <w:p>
      <w:r>
        <w:drawing>
          <wp:inline xmlns:a="http://schemas.openxmlformats.org/drawingml/2006/main" xmlns:pic="http://schemas.openxmlformats.org/drawingml/2006/picture">
            <wp:extent cx="12395200" cy="171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_upside_dow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0" cy="171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