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Normal Passport Document - 5</w:t>
      </w:r>
    </w:p>
    <w:p>
      <w:r>
        <w:drawing>
          <wp:inline xmlns:a="http://schemas.openxmlformats.org/drawingml/2006/main" xmlns:pic="http://schemas.openxmlformats.org/drawingml/2006/picture">
            <wp:extent cx="12395200" cy="1717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sport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95200" cy="17170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