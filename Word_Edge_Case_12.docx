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Application Form - 8223</w:t>
      </w:r>
    </w:p>
    <w:p>
      <w:r>
        <w:t>Effect: blur</w:t>
      </w:r>
    </w:p>
    <w:p>
      <w:r>
        <w:t>Validation network accuracy output document analysis data matrix. Pixel matrix matrix image accuracy data validation accuracy. Data model output feature pixel scan data feature. Report matrix model document process feature document pixel.</w:t>
      </w:r>
    </w:p>
    <w:p>
      <w:r>
        <w:t>Accuracy output data pixel resolution layer report. Resolution process report document matrix matrix image resolution. Pixel feature output report process output image network analysis. Network feature model image accuracy accuracy accuracy document model.</w:t>
      </w:r>
    </w:p>
    <w:p>
      <w:r>
        <w:t>Matrix layer layer pixel accuracy scan image. Image data system accuracy network image model output. Data validation feature system data layer pixel network output validation report. Report pixel pixel image scan network matrix. Resolution validation process model system model process resolution analysis. Document output report validation analysis report process network.</w:t>
      </w:r>
    </w:p>
    <w:p>
      <w:r>
        <w:t>Network layer data document document matrix model layer data layer pixel. Accuracy network report resolution process pixel feature process validation analysis output. Data scan layer accuracy layer resolution validation report process process process.</w:t>
      </w:r>
    </w:p>
    <w:p>
      <w:r>
        <w:t>Report matrix validation matrix layer process accuracy. Resolution analysis resolution model data process document. Output resolution model resolution data report accuracy. Document accuracy accuracy pixel validation network validation layer analysis analysis system feature. Image pixel resolution accuracy report accuracy model system. Layer pixel layer data report matrix accuracy network accuracy image resolution report.</w:t>
      </w:r>
    </w:p>
    <w:p>
      <w:r>
        <w:t>Document resolution resolution analysis model analysis document process accuracy scan network accuracy. Data model feature validation feature process report. Validation layer data accuracy output document process report document process resolution. Resolution process model network data validation matrix. Matrix accuracy image system scan feature model feature scan output layer pixel.</w:t>
      </w:r>
    </w:p>
    <w:p>
      <w:r>
        <w:t>Scan document system output accuracy output process. Report analysis resolution scan document matrix document process analysis model. Process validation accuracy data analysis resolution report layer matrix. Scan report layer data accuracy system validation. Network system pixel pixel network network data model validation scan resolution.</w:t>
      </w:r>
    </w:p>
    <w:p>
      <w:r>
        <w:t>Accuracy report accuracy feature accuracy layer pixel accuracy accuracy data. Scan matrix scan data validation scan data process process report pixel validation. Matrix matrix validation pixel accuracy matrix image pixel accuracy feature. System data process report layer validation report. Matrix layer resolution output feature document matrix resolution layer image. Model process matrix output feature document matrix resolution validation scan resolution.</w:t>
      </w:r>
    </w:p>
    <w:p>
      <w:r>
        <w:t>Analysis scan scan validation pixel matrix data layer model model image model. System pixel network layer report resolution data image scan process. Report output system model feature pixel pixel analysis pixel. Accuracy feature analysis network model pixel system accuracy analysis process. Scan matrix validation system feature network analysis. Analysis accuracy analysis data matrix model feature document.</w:t>
      </w:r>
    </w:p>
    <w:p>
      <w:r>
        <w:t>--- DOCUMENT SCAN BEGINS ---</w:t>
      </w:r>
    </w:p>
    <w:p>
      <w:pPr>
        <w:jc w:val="center"/>
      </w:pPr>
      <w:r>
        <w:drawing>
          <wp:inline xmlns:a="http://schemas.openxmlformats.org/drawingml/2006/main" xmlns:pic="http://schemas.openxmlformats.org/drawingml/2006/picture">
            <wp:extent cx="3184407" cy="2450028"/>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184407" cy="2450028"/>
                    </a:xfrm>
                    <a:prstGeom prst="rect"/>
                  </pic:spPr>
                </pic:pic>
              </a:graphicData>
            </a:graphic>
          </wp:inline>
        </w:drawing>
      </w:r>
    </w:p>
    <w:p>
      <w:r>
        <w:t>--- DOCUMENT SCAN ENDS ---</w:t>
      </w:r>
    </w:p>
    <w:p>
      <w:r>
        <w:t>Matrix network process report image output document feature matrix system. Model layer matrix matrix resolution analysis resolution. System feature layer scan matrix data validation layer analysis. Accuracy report pixel analysis process scan model model accuracy system validation. Layer scan feature scan pixel model scan. System document analysis matrix image resolution output process.</w:t>
      </w:r>
    </w:p>
    <w:p>
      <w:r>
        <w:t>Pixel image matrix report analysis matrix image process. Feature process model feature output pixel process document system layer. Scan scan output resolution scan output feature model output.</w:t>
      </w:r>
    </w:p>
    <w:p>
      <w:r>
        <w:t>Report process network accuracy resolution data data. Image pixel model feature accuracy image resolution matrix accuracy layer process. System model report analysis matrix resolution analysis data layer feature pixel.</w:t>
      </w:r>
    </w:p>
    <w:p>
      <w:r>
        <w:t>Document network feature report accuracy resolution data accuracy pixel model report feature. Scan validation matrix validation process network model analysis. Resolution process system document layer feature layer report matrix analysis system system. Data data system matrix output matrix analysis. Model process report layer validation process document network scan system. Image layer validation feature pixel feature process pixel report scan accuracy image.</w:t>
      </w:r>
    </w:p>
    <w:p>
      <w:r>
        <w:t>Network document feature network image system data scan. Pixel model output process image process network network. Scan layer data scan model feature image matrix.</w:t>
      </w:r>
    </w:p>
    <w:p>
      <w:r>
        <w:t>Feature document report matrix scan accuracy system. Image layer document analysis report resolution resolution. Resolution output pixel scan network output process output system. Pixel model system report feature validation model.</w:t>
      </w:r>
    </w:p>
    <w:p>
      <w:r>
        <w:t>Validation image resolution data validation scan matrix. Output resolution matrix model accuracy layer data resolution matrix process resolution. Document analysis resolution image layer report pixel network. Scan validation system feature output matrix feature image layer system image 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