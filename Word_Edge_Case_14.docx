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Edge Case Passport Document - 14</w:t>
      </w:r>
    </w:p>
    <w:p>
      <w:r>
        <w:drawing>
          <wp:inline xmlns:a="http://schemas.openxmlformats.org/drawingml/2006/main" xmlns:pic="http://schemas.openxmlformats.org/drawingml/2006/picture">
            <wp:extent cx="4320000" cy="3118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port_rotated_9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185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